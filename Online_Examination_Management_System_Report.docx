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459C0" w14:textId="77777777" w:rsidR="00925678" w:rsidRDefault="00000000">
      <w:pPr>
        <w:jc w:val="center"/>
      </w:pPr>
      <w:r>
        <w:rPr>
          <w:b/>
          <w:sz w:val="56"/>
        </w:rPr>
        <w:br/>
      </w:r>
      <w:r>
        <w:rPr>
          <w:b/>
          <w:sz w:val="56"/>
        </w:rPr>
        <w:br/>
      </w:r>
      <w:r>
        <w:rPr>
          <w:b/>
          <w:sz w:val="56"/>
        </w:rPr>
        <w:br/>
        <w:t>ONLINE EXAMINATION</w:t>
      </w:r>
      <w:r>
        <w:rPr>
          <w:b/>
          <w:sz w:val="56"/>
        </w:rPr>
        <w:br/>
        <w:t>MANAGEMENT SYSTEM</w:t>
      </w:r>
    </w:p>
    <w:p w14:paraId="3B33F44A" w14:textId="77777777" w:rsidR="00925678" w:rsidRDefault="00000000">
      <w:pPr>
        <w:jc w:val="center"/>
      </w:pPr>
      <w:r>
        <w:rPr>
          <w:b/>
          <w:sz w:val="30"/>
        </w:rPr>
        <w:br/>
        <w:t>A Console-Based Examination System Using C Programming</w:t>
      </w:r>
    </w:p>
    <w:p w14:paraId="532F970B" w14:textId="09B0969A" w:rsidR="00925678" w:rsidRDefault="00000000">
      <w:pPr>
        <w:jc w:val="center"/>
      </w:pPr>
      <w:r>
        <w:rPr>
          <w:sz w:val="32"/>
        </w:rPr>
        <w:br/>
      </w:r>
      <w:r>
        <w:rPr>
          <w:sz w:val="32"/>
        </w:rPr>
        <w:br/>
      </w:r>
      <w:r w:rsidR="00A036D2">
        <w:rPr>
          <w:sz w:val="32"/>
        </w:rPr>
        <w:t xml:space="preserve">MAJOR </w:t>
      </w:r>
      <w:r>
        <w:rPr>
          <w:sz w:val="32"/>
        </w:rPr>
        <w:t>PROJECT REPORT</w:t>
      </w:r>
    </w:p>
    <w:p w14:paraId="63C26ADE" w14:textId="77777777" w:rsidR="00925678" w:rsidRDefault="00000000">
      <w:pPr>
        <w:jc w:val="center"/>
      </w:pPr>
      <w:r>
        <w:rPr>
          <w:sz w:val="24"/>
        </w:rPr>
        <w:br/>
        <w:t>Submitted in partial fulfillment of the requirements for the course</w:t>
      </w:r>
      <w:r>
        <w:rPr>
          <w:sz w:val="24"/>
        </w:rPr>
        <w:br/>
        <w:t>C Programming / Programming Fundamentals</w:t>
      </w:r>
    </w:p>
    <w:p w14:paraId="348AB9BD" w14:textId="08A6BD83" w:rsidR="00925678" w:rsidRDefault="00000000" w:rsidP="00187B86">
      <w:pPr>
        <w:pStyle w:val="NoSpacing"/>
        <w:jc w:val="both"/>
      </w:pPr>
      <w:r>
        <w:br/>
      </w:r>
      <w:r>
        <w:br/>
      </w:r>
      <w:r w:rsidR="00187B86">
        <w:t xml:space="preserve">                                        </w:t>
      </w:r>
      <w:r>
        <w:t>Prepared by:</w:t>
      </w:r>
      <w:r w:rsidR="00187B86">
        <w:t xml:space="preserve">                                                                           USN:</w:t>
      </w:r>
    </w:p>
    <w:p w14:paraId="02404C46" w14:textId="349F3840" w:rsidR="00187B86" w:rsidRDefault="00187B86" w:rsidP="00187B86">
      <w:pPr>
        <w:pStyle w:val="NoSpacing"/>
        <w:jc w:val="both"/>
      </w:pPr>
      <w:r>
        <w:t xml:space="preserve">                                       </w:t>
      </w:r>
      <w:proofErr w:type="spellStart"/>
      <w:r>
        <w:t>Prajwal.S.B</w:t>
      </w:r>
      <w:proofErr w:type="spellEnd"/>
      <w:r>
        <w:t xml:space="preserve"> </w:t>
      </w:r>
      <w:r>
        <w:tab/>
      </w:r>
      <w:r>
        <w:tab/>
      </w:r>
      <w:r>
        <w:tab/>
      </w:r>
      <w:r>
        <w:tab/>
      </w:r>
      <w:r>
        <w:tab/>
        <w:t xml:space="preserve"> </w:t>
      </w:r>
      <w:r w:rsidR="000E1F2E">
        <w:t xml:space="preserve"> </w:t>
      </w:r>
      <w:r>
        <w:t xml:space="preserve"> 3BR25CS163</w:t>
      </w:r>
    </w:p>
    <w:p w14:paraId="7B88D5EA" w14:textId="5ABEA1B5" w:rsidR="00187B86" w:rsidRDefault="00187B86" w:rsidP="00187B86">
      <w:pPr>
        <w:pStyle w:val="NoSpacing"/>
        <w:jc w:val="both"/>
      </w:pPr>
      <w:r>
        <w:t xml:space="preserve">                                       Preetam G.S</w:t>
      </w:r>
      <w:r>
        <w:tab/>
      </w:r>
      <w:r>
        <w:tab/>
      </w:r>
      <w:r>
        <w:tab/>
      </w:r>
      <w:r>
        <w:tab/>
      </w:r>
      <w:r>
        <w:tab/>
        <w:t xml:space="preserve">   3BR25CS167</w:t>
      </w:r>
    </w:p>
    <w:p w14:paraId="790BD2CF" w14:textId="4F48B954" w:rsidR="00187B86" w:rsidRDefault="00187B86" w:rsidP="00187B86">
      <w:pPr>
        <w:pStyle w:val="NoSpacing"/>
        <w:jc w:val="both"/>
      </w:pPr>
      <w:r>
        <w:t xml:space="preserve">                                       </w:t>
      </w:r>
      <w:proofErr w:type="spellStart"/>
      <w:r>
        <w:t>P.Nikhil</w:t>
      </w:r>
      <w:proofErr w:type="spellEnd"/>
      <w:r>
        <w:tab/>
      </w:r>
      <w:r>
        <w:tab/>
      </w:r>
      <w:r>
        <w:tab/>
      </w:r>
      <w:r>
        <w:tab/>
      </w:r>
      <w:r>
        <w:tab/>
        <w:t xml:space="preserve">                  3BR25CS155</w:t>
      </w:r>
    </w:p>
    <w:p w14:paraId="7B111DAE" w14:textId="10E39C5F" w:rsidR="00187B86" w:rsidRDefault="00187B86" w:rsidP="00187B86">
      <w:pPr>
        <w:pStyle w:val="NoSpacing"/>
        <w:jc w:val="both"/>
      </w:pPr>
      <w:r>
        <w:t xml:space="preserve">                                       </w:t>
      </w:r>
      <w:proofErr w:type="spellStart"/>
      <w:r>
        <w:t>K.S.Vinod</w:t>
      </w:r>
      <w:proofErr w:type="spellEnd"/>
      <w:r>
        <w:t xml:space="preserve"> </w:t>
      </w:r>
      <w:proofErr w:type="spellStart"/>
      <w:r>
        <w:t>kumar</w:t>
      </w:r>
      <w:proofErr w:type="spellEnd"/>
      <w:r>
        <w:tab/>
      </w:r>
      <w:r>
        <w:tab/>
      </w:r>
      <w:r>
        <w:tab/>
      </w:r>
      <w:r>
        <w:tab/>
        <w:t xml:space="preserve">                  3BR25CS088</w:t>
      </w:r>
    </w:p>
    <w:p w14:paraId="49046180" w14:textId="77777777" w:rsidR="00925678" w:rsidRDefault="00000000">
      <w:pPr>
        <w:jc w:val="center"/>
      </w:pPr>
      <w:r>
        <w:rPr>
          <w:sz w:val="24"/>
        </w:rPr>
        <w:br/>
        <w:t>Academic Year: 2026</w:t>
      </w:r>
    </w:p>
    <w:p w14:paraId="481D3D2C" w14:textId="77777777" w:rsidR="00925678" w:rsidRDefault="00000000">
      <w:r>
        <w:br w:type="page"/>
      </w:r>
    </w:p>
    <w:p w14:paraId="24C09A60" w14:textId="77777777" w:rsidR="00925678" w:rsidRDefault="00000000">
      <w:pPr>
        <w:pStyle w:val="Heading1"/>
      </w:pPr>
      <w:r>
        <w:lastRenderedPageBreak/>
        <w:t>CERTIFICATE</w:t>
      </w:r>
    </w:p>
    <w:p w14:paraId="0BEF231B" w14:textId="77777777" w:rsidR="00925678" w:rsidRDefault="00000000" w:rsidP="00187B86">
      <w:pPr>
        <w:jc w:val="both"/>
      </w:pPr>
      <w:r>
        <w:t>This is to certify that the mini project entitled “Online Examination Management System” is a genuine work carried out as part of the academic requirements for C Programming. The project demonstrates the practical use of structures, arrays, functions, conditional statements, loops and formatted input/output in developing a console-based examination application.</w:t>
      </w:r>
    </w:p>
    <w:p w14:paraId="70226832" w14:textId="77777777" w:rsidR="00925678" w:rsidRDefault="00000000" w:rsidP="00187B86">
      <w:pPr>
        <w:jc w:val="both"/>
      </w:pPr>
      <w:r>
        <w:t>The work has been prepared for academic learning and demonstrates the design, implementation, testing and documentation of a small examination management system.</w:t>
      </w:r>
    </w:p>
    <w:p w14:paraId="73043880" w14:textId="77777777" w:rsidR="00925678" w:rsidRDefault="00000000">
      <w:pPr>
        <w:pStyle w:val="Heading1"/>
      </w:pPr>
      <w:r>
        <w:t>ACKNOWLEDGEMENT</w:t>
      </w:r>
    </w:p>
    <w:p w14:paraId="03F88DE6" w14:textId="77777777" w:rsidR="00925678" w:rsidRDefault="00000000" w:rsidP="00187B86">
      <w:pPr>
        <w:jc w:val="both"/>
      </w:pPr>
      <w:r>
        <w:t>I would like to express my sincere gratitude to my faculty members and department for providing the opportunity to complete this mini project. I am thankful for the guidance and encouragement received during the design and implementation of the Online Examination Management System. I also thank my classmates and friends for their suggestions and support while testing the program.</w:t>
      </w:r>
    </w:p>
    <w:p w14:paraId="71686CB8" w14:textId="77777777" w:rsidR="00925678" w:rsidRDefault="00000000" w:rsidP="00187B86">
      <w:pPr>
        <w:jc w:val="both"/>
      </w:pPr>
      <w:r>
        <w:t>Finally, I am grateful for the learning resources and practical lab environment that helped me understand how C programming concepts can be combined to solve a real-world problem.</w:t>
      </w:r>
    </w:p>
    <w:p w14:paraId="4E1FC993" w14:textId="77777777" w:rsidR="00925678" w:rsidRDefault="00000000">
      <w:pPr>
        <w:pStyle w:val="Heading1"/>
      </w:pPr>
      <w:r>
        <w:t>ABSTRACT</w:t>
      </w:r>
    </w:p>
    <w:p w14:paraId="3484FA9F" w14:textId="77777777" w:rsidR="00925678" w:rsidRDefault="00000000" w:rsidP="00187B86">
      <w:pPr>
        <w:jc w:val="both"/>
      </w:pPr>
      <w:r>
        <w:t>The Online Examination Management System is a console-based application developed using the C programming language. The main purpose of the project is to conduct a simple examination, evaluate student responses automatically and maintain results for multiple students. The system stores each question with a question ID, question text, four options, the correct answer and the marks assigned to that question.</w:t>
      </w:r>
    </w:p>
    <w:p w14:paraId="6C8F8704" w14:textId="77777777" w:rsidR="00925678" w:rsidRDefault="00000000" w:rsidP="00187B86">
      <w:pPr>
        <w:jc w:val="both"/>
      </w:pPr>
      <w:r>
        <w:t>During an examination, questions are displayed one at a time and the student selects an answer. The program identifies correct, incorrect and unanswered questions, calculates the total score and percentage, and assigns a grade. At the end of the examination, a detailed result is displayed. The program also maintains multiple student results and generates a performance report containing marks, percentage and grade.</w:t>
      </w:r>
    </w:p>
    <w:p w14:paraId="593B9BD0" w14:textId="77777777" w:rsidR="00925678" w:rsidRDefault="00000000" w:rsidP="00187B86">
      <w:pPr>
        <w:jc w:val="both"/>
      </w:pPr>
      <w:r>
        <w:t>The project is designed to demonstrate important C programming concepts such as structures, arrays, functions, loops, switch-case, strings, conditional statements and formatted input/output. It is suitable as a beginner-friendly academic mini project and can be extended into a graphical or database-driven examination system in the future.</w:t>
      </w:r>
    </w:p>
    <w:p w14:paraId="5ED56209" w14:textId="77777777" w:rsidR="00925678" w:rsidRDefault="00000000">
      <w:pPr>
        <w:pStyle w:val="Heading1"/>
      </w:pPr>
      <w:r>
        <w:t>TABLE OF CONTENTS</w:t>
      </w:r>
    </w:p>
    <w:p w14:paraId="3B1EED8E" w14:textId="77777777" w:rsidR="00925678" w:rsidRDefault="00000000" w:rsidP="00187B86">
      <w:pPr>
        <w:jc w:val="both"/>
      </w:pPr>
      <w:r>
        <w:t>1. Introduction</w:t>
      </w:r>
    </w:p>
    <w:p w14:paraId="2C8C24D9" w14:textId="77777777" w:rsidR="00925678" w:rsidRDefault="00000000" w:rsidP="00187B86">
      <w:pPr>
        <w:jc w:val="both"/>
      </w:pPr>
      <w:r>
        <w:t>2. Problem Statement</w:t>
      </w:r>
    </w:p>
    <w:p w14:paraId="176E5E85" w14:textId="77777777" w:rsidR="00925678" w:rsidRDefault="00000000" w:rsidP="00187B86">
      <w:pPr>
        <w:jc w:val="both"/>
      </w:pPr>
      <w:r>
        <w:t>3. Objectives</w:t>
      </w:r>
    </w:p>
    <w:p w14:paraId="002CC4F3" w14:textId="77777777" w:rsidR="00925678" w:rsidRDefault="00000000" w:rsidP="00187B86">
      <w:pPr>
        <w:jc w:val="both"/>
      </w:pPr>
      <w:r>
        <w:t>4. Scope of the Project</w:t>
      </w:r>
    </w:p>
    <w:p w14:paraId="508C4D55" w14:textId="77777777" w:rsidR="00925678" w:rsidRDefault="00000000" w:rsidP="00187B86">
      <w:pPr>
        <w:jc w:val="both"/>
      </w:pPr>
      <w:r>
        <w:t>5. Existing System and Proposed System</w:t>
      </w:r>
    </w:p>
    <w:p w14:paraId="317F926B" w14:textId="77777777" w:rsidR="00925678" w:rsidRDefault="00000000" w:rsidP="00187B86">
      <w:pPr>
        <w:jc w:val="both"/>
      </w:pPr>
      <w:r>
        <w:t>6. System Requirements</w:t>
      </w:r>
    </w:p>
    <w:p w14:paraId="0620E140" w14:textId="77777777" w:rsidR="00925678" w:rsidRDefault="00000000" w:rsidP="00187B86">
      <w:pPr>
        <w:jc w:val="both"/>
      </w:pPr>
      <w:r>
        <w:t>7. System Design</w:t>
      </w:r>
    </w:p>
    <w:p w14:paraId="366E0794" w14:textId="77777777" w:rsidR="00925678" w:rsidRDefault="00000000" w:rsidP="00187B86">
      <w:pPr>
        <w:jc w:val="both"/>
      </w:pPr>
      <w:r>
        <w:lastRenderedPageBreak/>
        <w:t>8. Data Structures Used</w:t>
      </w:r>
    </w:p>
    <w:p w14:paraId="36257C80" w14:textId="77777777" w:rsidR="00925678" w:rsidRDefault="00000000" w:rsidP="00187B86">
      <w:pPr>
        <w:jc w:val="both"/>
      </w:pPr>
      <w:r>
        <w:t>9. Algorithm</w:t>
      </w:r>
    </w:p>
    <w:p w14:paraId="57261C21" w14:textId="77777777" w:rsidR="00925678" w:rsidRDefault="00000000" w:rsidP="00187B86">
      <w:pPr>
        <w:jc w:val="both"/>
      </w:pPr>
      <w:r>
        <w:t>10. Program Implementation</w:t>
      </w:r>
    </w:p>
    <w:p w14:paraId="6C1211D3" w14:textId="77777777" w:rsidR="00925678" w:rsidRDefault="00000000" w:rsidP="00187B86">
      <w:pPr>
        <w:jc w:val="both"/>
      </w:pPr>
      <w:r>
        <w:t>11. Sample Program Screens</w:t>
      </w:r>
    </w:p>
    <w:p w14:paraId="0C42C4D1" w14:textId="77777777" w:rsidR="00925678" w:rsidRDefault="00000000" w:rsidP="00187B86">
      <w:pPr>
        <w:jc w:val="both"/>
      </w:pPr>
      <w:r>
        <w:t>12. Testing and Test Cases</w:t>
      </w:r>
    </w:p>
    <w:p w14:paraId="78852E75" w14:textId="77777777" w:rsidR="00925678" w:rsidRDefault="00000000" w:rsidP="00187B86">
      <w:pPr>
        <w:jc w:val="both"/>
      </w:pPr>
      <w:r>
        <w:t>13. Sample Performance Report</w:t>
      </w:r>
    </w:p>
    <w:p w14:paraId="285448F9" w14:textId="77777777" w:rsidR="00925678" w:rsidRDefault="00000000" w:rsidP="00187B86">
      <w:pPr>
        <w:jc w:val="both"/>
      </w:pPr>
      <w:r>
        <w:t>14. Advantages and Limitations</w:t>
      </w:r>
    </w:p>
    <w:p w14:paraId="448045B5" w14:textId="77777777" w:rsidR="00925678" w:rsidRDefault="00000000" w:rsidP="00187B86">
      <w:pPr>
        <w:jc w:val="both"/>
      </w:pPr>
      <w:r>
        <w:t>15. Future Enhancements</w:t>
      </w:r>
    </w:p>
    <w:p w14:paraId="07FF1503" w14:textId="77777777" w:rsidR="00925678" w:rsidRDefault="00000000" w:rsidP="00187B86">
      <w:pPr>
        <w:jc w:val="both"/>
      </w:pPr>
      <w:r>
        <w:t>16. Conclusion</w:t>
      </w:r>
    </w:p>
    <w:p w14:paraId="5FD5C8EA" w14:textId="77777777" w:rsidR="00925678" w:rsidRDefault="00000000" w:rsidP="00187B86">
      <w:pPr>
        <w:jc w:val="both"/>
      </w:pPr>
      <w:r>
        <w:t>17. References</w:t>
      </w:r>
    </w:p>
    <w:p w14:paraId="27899506" w14:textId="77777777" w:rsidR="00925678" w:rsidRDefault="00000000" w:rsidP="00187B86">
      <w:pPr>
        <w:jc w:val="both"/>
      </w:pPr>
      <w:r>
        <w:br w:type="page"/>
      </w:r>
    </w:p>
    <w:p w14:paraId="6426BCC0" w14:textId="77777777" w:rsidR="00925678" w:rsidRDefault="00000000">
      <w:pPr>
        <w:pStyle w:val="Heading1"/>
      </w:pPr>
      <w:r>
        <w:lastRenderedPageBreak/>
        <w:t>1. INTRODUCTION</w:t>
      </w:r>
    </w:p>
    <w:p w14:paraId="3D240D15" w14:textId="77777777" w:rsidR="00925678" w:rsidRDefault="00000000" w:rsidP="00187B86">
      <w:pPr>
        <w:jc w:val="both"/>
      </w:pPr>
      <w:r>
        <w:t>Examinations are an important part of education because they help measure a student's understanding and progress. Traditional examination processes often require manual preparation of question papers, evaluation of answer sheets and preparation of result reports. These activities can take considerable time and may lead to calculation errors.</w:t>
      </w:r>
    </w:p>
    <w:p w14:paraId="2B16B7B8" w14:textId="77777777" w:rsidR="00925678" w:rsidRDefault="00000000" w:rsidP="00187B86">
      <w:pPr>
        <w:jc w:val="both"/>
      </w:pPr>
      <w:r>
        <w:t>The Online Examination Management System presented in this project provides a small automated solution. It runs through the command line and guides the student through a sequence of questions. Each answer is checked against the stored correct answer and marks are calculated automatically. The system also records the result of more than one student, making it useful for demonstrating basic result management.</w:t>
      </w:r>
    </w:p>
    <w:p w14:paraId="2192E690" w14:textId="77777777" w:rsidR="00925678" w:rsidRDefault="00000000" w:rsidP="00187B86">
      <w:pPr>
        <w:jc w:val="both"/>
      </w:pPr>
      <w:r>
        <w:t>The project is intentionally implemented as a console application so that the core programming logic can be understood clearly without depending on external databases or graphical frameworks.</w:t>
      </w:r>
    </w:p>
    <w:p w14:paraId="1BA3D830" w14:textId="77777777" w:rsidR="00925678" w:rsidRDefault="00000000">
      <w:pPr>
        <w:pStyle w:val="Heading1"/>
      </w:pPr>
      <w:r>
        <w:t>2. PROBLEM STATEMENT</w:t>
      </w:r>
    </w:p>
    <w:p w14:paraId="77A973EA" w14:textId="77777777" w:rsidR="00925678" w:rsidRDefault="00000000" w:rsidP="00187B86">
      <w:pPr>
        <w:jc w:val="both"/>
      </w:pPr>
      <w:r>
        <w:t>Develop a console-based examination management system in C that stores questions and their details, displays questions one by one, accepts student answers, evaluates responses, handles unanswered questions, calculates the final score and percentage, assigns a grade, displays correct and incorrect answers, maintains results for multiple students and generates a performance report. The implementation must use structures for questions and student results.</w:t>
      </w:r>
    </w:p>
    <w:p w14:paraId="3AD0C6FA" w14:textId="77777777" w:rsidR="00925678" w:rsidRDefault="00000000">
      <w:pPr>
        <w:pStyle w:val="Heading1"/>
      </w:pPr>
      <w:r>
        <w:t>3. OBJECTIVES</w:t>
      </w:r>
    </w:p>
    <w:p w14:paraId="766E3F1B" w14:textId="77777777" w:rsidR="00925678" w:rsidRDefault="00000000" w:rsidP="00187B86">
      <w:pPr>
        <w:pStyle w:val="ListBullet"/>
        <w:jc w:val="both"/>
      </w:pPr>
      <w:r>
        <w:t>To develop a simple and user-friendly console-based examination system.</w:t>
      </w:r>
    </w:p>
    <w:p w14:paraId="7E77EA49" w14:textId="77777777" w:rsidR="00925678" w:rsidRDefault="00000000" w:rsidP="00187B86">
      <w:pPr>
        <w:pStyle w:val="ListBullet"/>
        <w:jc w:val="both"/>
      </w:pPr>
      <w:r>
        <w:t>To store question ID, question text, four options, correct answer and marks using a structure.</w:t>
      </w:r>
    </w:p>
    <w:p w14:paraId="5963FFE8" w14:textId="77777777" w:rsidR="00925678" w:rsidRDefault="00000000" w:rsidP="00187B86">
      <w:pPr>
        <w:pStyle w:val="ListBullet"/>
        <w:jc w:val="both"/>
      </w:pPr>
      <w:r>
        <w:t>To display questions sequentially and accept answers from the student.</w:t>
      </w:r>
    </w:p>
    <w:p w14:paraId="6C5D5E31" w14:textId="77777777" w:rsidR="00925678" w:rsidRDefault="00000000" w:rsidP="00187B86">
      <w:pPr>
        <w:pStyle w:val="ListBullet"/>
        <w:jc w:val="both"/>
      </w:pPr>
      <w:r>
        <w:t>To identify correct, incorrect and unanswered questions.</w:t>
      </w:r>
    </w:p>
    <w:p w14:paraId="54F361C1" w14:textId="77777777" w:rsidR="00925678" w:rsidRDefault="00000000" w:rsidP="00187B86">
      <w:pPr>
        <w:pStyle w:val="ListBullet"/>
        <w:jc w:val="both"/>
      </w:pPr>
      <w:r>
        <w:t>To calculate total marks and percentage automatically.</w:t>
      </w:r>
    </w:p>
    <w:p w14:paraId="17FA0EF2" w14:textId="77777777" w:rsidR="00925678" w:rsidRDefault="00000000" w:rsidP="00187B86">
      <w:pPr>
        <w:pStyle w:val="ListBullet"/>
        <w:jc w:val="both"/>
      </w:pPr>
      <w:r>
        <w:t>To assign a grade based on the percentage obtained.</w:t>
      </w:r>
    </w:p>
    <w:p w14:paraId="6F1C079E" w14:textId="77777777" w:rsidR="00925678" w:rsidRDefault="00000000" w:rsidP="00187B86">
      <w:pPr>
        <w:pStyle w:val="ListBullet"/>
        <w:jc w:val="both"/>
      </w:pPr>
      <w:r>
        <w:t>To store and display results for multiple students.</w:t>
      </w:r>
    </w:p>
    <w:p w14:paraId="215D30F6" w14:textId="77777777" w:rsidR="00925678" w:rsidRDefault="00000000" w:rsidP="00187B86">
      <w:pPr>
        <w:pStyle w:val="ListBullet"/>
        <w:jc w:val="both"/>
      </w:pPr>
      <w:r>
        <w:t>To generate a performance report for comparing student performance.</w:t>
      </w:r>
    </w:p>
    <w:p w14:paraId="0F2C0AE3" w14:textId="77777777" w:rsidR="00925678" w:rsidRDefault="00000000" w:rsidP="00187B86">
      <w:pPr>
        <w:pStyle w:val="ListBullet"/>
        <w:jc w:val="both"/>
      </w:pPr>
      <w:r>
        <w:t>To demonstrate practical use of structures, arrays, functions and control statements in C.</w:t>
      </w:r>
    </w:p>
    <w:p w14:paraId="27AA5ED0" w14:textId="77777777" w:rsidR="00925678" w:rsidRDefault="00000000">
      <w:pPr>
        <w:pStyle w:val="Heading1"/>
      </w:pPr>
      <w:r>
        <w:t>4. SCOPE OF THE PROJECT</w:t>
      </w:r>
    </w:p>
    <w:p w14:paraId="4E041BD1" w14:textId="77777777" w:rsidR="00925678" w:rsidRDefault="00000000" w:rsidP="00187B86">
      <w:pPr>
        <w:jc w:val="both"/>
      </w:pPr>
      <w:r>
        <w:t>The project is suitable for small classroom examinations, programming lab demonstrations and academic mini projects. It can handle a fixed set of questions and multiple student attempts during one program execution. The present version focuses on core examination logic rather than internet connectivity, authentication or database storage.</w:t>
      </w:r>
    </w:p>
    <w:p w14:paraId="0EABFAFE" w14:textId="77777777" w:rsidR="00925678" w:rsidRDefault="00000000" w:rsidP="00187B86">
      <w:pPr>
        <w:jc w:val="both"/>
      </w:pPr>
      <w:r>
        <w:t>The design can later be extended with a database, login system, question bank management, random question selection, time limits, negative marking and a graphical/web interface.</w:t>
      </w:r>
    </w:p>
    <w:p w14:paraId="76C8A27C" w14:textId="77777777" w:rsidR="00925678" w:rsidRDefault="00000000">
      <w:pPr>
        <w:pStyle w:val="Heading1"/>
      </w:pPr>
      <w:r>
        <w:t>5. EXISTING SYSTEM AND PROPOSED SYSTEM</w:t>
      </w:r>
    </w:p>
    <w:tbl>
      <w:tblPr>
        <w:tblStyle w:val="TableGrid"/>
        <w:tblW w:w="0" w:type="auto"/>
        <w:jc w:val="center"/>
        <w:tblLook w:val="04A0" w:firstRow="1" w:lastRow="0" w:firstColumn="1" w:lastColumn="0" w:noHBand="0" w:noVBand="1"/>
      </w:tblPr>
      <w:tblGrid>
        <w:gridCol w:w="3357"/>
        <w:gridCol w:w="3356"/>
        <w:gridCol w:w="3357"/>
      </w:tblGrid>
      <w:tr w:rsidR="00925678" w14:paraId="4D25D52D" w14:textId="77777777">
        <w:trPr>
          <w:jc w:val="center"/>
        </w:trPr>
        <w:tc>
          <w:tcPr>
            <w:tcW w:w="3360" w:type="dxa"/>
          </w:tcPr>
          <w:p w14:paraId="0A0E6271" w14:textId="77777777" w:rsidR="00925678" w:rsidRDefault="00000000">
            <w:r>
              <w:t>Aspect</w:t>
            </w:r>
          </w:p>
        </w:tc>
        <w:tc>
          <w:tcPr>
            <w:tcW w:w="3360" w:type="dxa"/>
          </w:tcPr>
          <w:p w14:paraId="64E33209" w14:textId="77777777" w:rsidR="00925678" w:rsidRDefault="00000000">
            <w:r>
              <w:t>Traditional / Manual</w:t>
            </w:r>
          </w:p>
        </w:tc>
        <w:tc>
          <w:tcPr>
            <w:tcW w:w="3360" w:type="dxa"/>
          </w:tcPr>
          <w:p w14:paraId="7B036AD1" w14:textId="77777777" w:rsidR="00925678" w:rsidRDefault="00000000">
            <w:r>
              <w:t>Proposed System</w:t>
            </w:r>
          </w:p>
        </w:tc>
      </w:tr>
      <w:tr w:rsidR="00925678" w14:paraId="6147DC02" w14:textId="77777777">
        <w:trPr>
          <w:jc w:val="center"/>
        </w:trPr>
        <w:tc>
          <w:tcPr>
            <w:tcW w:w="3360" w:type="dxa"/>
          </w:tcPr>
          <w:p w14:paraId="3F7005ED" w14:textId="77777777" w:rsidR="00925678" w:rsidRDefault="00000000">
            <w:r>
              <w:t>Evaluation</w:t>
            </w:r>
          </w:p>
        </w:tc>
        <w:tc>
          <w:tcPr>
            <w:tcW w:w="3360" w:type="dxa"/>
          </w:tcPr>
          <w:p w14:paraId="47A02220" w14:textId="77777777" w:rsidR="00925678" w:rsidRDefault="00000000">
            <w:r>
              <w:t>Mostly manual</w:t>
            </w:r>
          </w:p>
        </w:tc>
        <w:tc>
          <w:tcPr>
            <w:tcW w:w="3360" w:type="dxa"/>
          </w:tcPr>
          <w:p w14:paraId="6549F4F9" w14:textId="77777777" w:rsidR="00925678" w:rsidRDefault="00000000">
            <w:r>
              <w:t>Automatic</w:t>
            </w:r>
          </w:p>
        </w:tc>
      </w:tr>
      <w:tr w:rsidR="00925678" w14:paraId="3C6E4359" w14:textId="77777777">
        <w:trPr>
          <w:jc w:val="center"/>
        </w:trPr>
        <w:tc>
          <w:tcPr>
            <w:tcW w:w="3360" w:type="dxa"/>
          </w:tcPr>
          <w:p w14:paraId="1CD0139E" w14:textId="77777777" w:rsidR="00925678" w:rsidRDefault="00000000">
            <w:r>
              <w:t>Score calculation</w:t>
            </w:r>
          </w:p>
        </w:tc>
        <w:tc>
          <w:tcPr>
            <w:tcW w:w="3360" w:type="dxa"/>
          </w:tcPr>
          <w:p w14:paraId="758D5489" w14:textId="77777777" w:rsidR="00925678" w:rsidRDefault="00000000">
            <w:r>
              <w:t>Manual calculation</w:t>
            </w:r>
          </w:p>
        </w:tc>
        <w:tc>
          <w:tcPr>
            <w:tcW w:w="3360" w:type="dxa"/>
          </w:tcPr>
          <w:p w14:paraId="49F0F831" w14:textId="77777777" w:rsidR="00925678" w:rsidRDefault="00000000">
            <w:r>
              <w:t>Calculated by program</w:t>
            </w:r>
          </w:p>
        </w:tc>
      </w:tr>
      <w:tr w:rsidR="00925678" w14:paraId="0FBB9E77" w14:textId="77777777">
        <w:trPr>
          <w:jc w:val="center"/>
        </w:trPr>
        <w:tc>
          <w:tcPr>
            <w:tcW w:w="3360" w:type="dxa"/>
          </w:tcPr>
          <w:p w14:paraId="6D1A751C" w14:textId="77777777" w:rsidR="00925678" w:rsidRDefault="00000000">
            <w:r>
              <w:t>Unanswered questions</w:t>
            </w:r>
          </w:p>
        </w:tc>
        <w:tc>
          <w:tcPr>
            <w:tcW w:w="3360" w:type="dxa"/>
          </w:tcPr>
          <w:p w14:paraId="2B0BB3D3" w14:textId="77777777" w:rsidR="00925678" w:rsidRDefault="00000000">
            <w:r>
              <w:t>Checked manually</w:t>
            </w:r>
          </w:p>
        </w:tc>
        <w:tc>
          <w:tcPr>
            <w:tcW w:w="3360" w:type="dxa"/>
          </w:tcPr>
          <w:p w14:paraId="7AFE7AD8" w14:textId="77777777" w:rsidR="00925678" w:rsidRDefault="00000000">
            <w:r>
              <w:t>Automatically identified</w:t>
            </w:r>
          </w:p>
        </w:tc>
      </w:tr>
      <w:tr w:rsidR="00925678" w14:paraId="3D785074" w14:textId="77777777">
        <w:trPr>
          <w:jc w:val="center"/>
        </w:trPr>
        <w:tc>
          <w:tcPr>
            <w:tcW w:w="3360" w:type="dxa"/>
          </w:tcPr>
          <w:p w14:paraId="2BBB0795" w14:textId="77777777" w:rsidR="00925678" w:rsidRDefault="00000000">
            <w:r>
              <w:lastRenderedPageBreak/>
              <w:t>Multiple results</w:t>
            </w:r>
          </w:p>
        </w:tc>
        <w:tc>
          <w:tcPr>
            <w:tcW w:w="3360" w:type="dxa"/>
          </w:tcPr>
          <w:p w14:paraId="411EBC7D" w14:textId="77777777" w:rsidR="00925678" w:rsidRDefault="00000000">
            <w:r>
              <w:t>Requires separate records</w:t>
            </w:r>
          </w:p>
        </w:tc>
        <w:tc>
          <w:tcPr>
            <w:tcW w:w="3360" w:type="dxa"/>
          </w:tcPr>
          <w:p w14:paraId="5331EDB0" w14:textId="77777777" w:rsidR="00925678" w:rsidRDefault="00000000">
            <w:r>
              <w:t>Stored in result array</w:t>
            </w:r>
          </w:p>
        </w:tc>
      </w:tr>
      <w:tr w:rsidR="00925678" w14:paraId="4FC3DFB9" w14:textId="77777777">
        <w:trPr>
          <w:jc w:val="center"/>
        </w:trPr>
        <w:tc>
          <w:tcPr>
            <w:tcW w:w="3360" w:type="dxa"/>
          </w:tcPr>
          <w:p w14:paraId="4BB351F9" w14:textId="77777777" w:rsidR="00925678" w:rsidRDefault="00000000">
            <w:r>
              <w:t>Performance report</w:t>
            </w:r>
          </w:p>
        </w:tc>
        <w:tc>
          <w:tcPr>
            <w:tcW w:w="3360" w:type="dxa"/>
          </w:tcPr>
          <w:p w14:paraId="395CA383" w14:textId="77777777" w:rsidR="00925678" w:rsidRDefault="00000000">
            <w:r>
              <w:t>Prepared manually</w:t>
            </w:r>
          </w:p>
        </w:tc>
        <w:tc>
          <w:tcPr>
            <w:tcW w:w="3360" w:type="dxa"/>
          </w:tcPr>
          <w:p w14:paraId="31F99B34" w14:textId="77777777" w:rsidR="00925678" w:rsidRDefault="00000000">
            <w:r>
              <w:t>Generated by program</w:t>
            </w:r>
          </w:p>
        </w:tc>
      </w:tr>
      <w:tr w:rsidR="00925678" w14:paraId="097DE7D9" w14:textId="77777777">
        <w:trPr>
          <w:jc w:val="center"/>
        </w:trPr>
        <w:tc>
          <w:tcPr>
            <w:tcW w:w="3360" w:type="dxa"/>
          </w:tcPr>
          <w:p w14:paraId="286AA123" w14:textId="77777777" w:rsidR="00925678" w:rsidRDefault="00000000">
            <w:r>
              <w:t>Accuracy</w:t>
            </w:r>
          </w:p>
        </w:tc>
        <w:tc>
          <w:tcPr>
            <w:tcW w:w="3360" w:type="dxa"/>
          </w:tcPr>
          <w:p w14:paraId="1DB488E5" w14:textId="77777777" w:rsidR="00925678" w:rsidRDefault="00000000">
            <w:r>
              <w:t>Depends on manual checking</w:t>
            </w:r>
          </w:p>
        </w:tc>
        <w:tc>
          <w:tcPr>
            <w:tcW w:w="3360" w:type="dxa"/>
          </w:tcPr>
          <w:p w14:paraId="31F4701D" w14:textId="77777777" w:rsidR="00925678" w:rsidRDefault="00000000">
            <w:r>
              <w:t>Consistent program logic</w:t>
            </w:r>
          </w:p>
        </w:tc>
      </w:tr>
    </w:tbl>
    <w:p w14:paraId="3E34251B" w14:textId="77777777" w:rsidR="00925678" w:rsidRDefault="00000000">
      <w:pPr>
        <w:pStyle w:val="Heading1"/>
      </w:pPr>
      <w:r>
        <w:t>6. SYSTEM REQUIREMENTS</w:t>
      </w:r>
    </w:p>
    <w:p w14:paraId="71805C44" w14:textId="77777777" w:rsidR="00925678" w:rsidRDefault="00000000">
      <w:r>
        <w:t>Hardware Requirements</w:t>
      </w:r>
    </w:p>
    <w:p w14:paraId="64608646" w14:textId="77777777" w:rsidR="00925678" w:rsidRDefault="00000000">
      <w:pPr>
        <w:pStyle w:val="ListBullet"/>
      </w:pPr>
      <w:r>
        <w:t>Computer or laptop</w:t>
      </w:r>
    </w:p>
    <w:p w14:paraId="660C2915" w14:textId="77777777" w:rsidR="00925678" w:rsidRDefault="00000000">
      <w:pPr>
        <w:pStyle w:val="ListBullet"/>
      </w:pPr>
      <w:r>
        <w:t>Minimum 4 GB RAM recommended</w:t>
      </w:r>
    </w:p>
    <w:p w14:paraId="7B90FBEB" w14:textId="77777777" w:rsidR="00925678" w:rsidRDefault="00000000">
      <w:pPr>
        <w:pStyle w:val="ListBullet"/>
      </w:pPr>
      <w:r>
        <w:t>Keyboard and monitor</w:t>
      </w:r>
    </w:p>
    <w:p w14:paraId="041D58CA" w14:textId="77777777" w:rsidR="00925678" w:rsidRDefault="00000000">
      <w:r>
        <w:t>Software Requirements</w:t>
      </w:r>
    </w:p>
    <w:p w14:paraId="74E3FEF1" w14:textId="77777777" w:rsidR="00925678" w:rsidRDefault="00000000">
      <w:pPr>
        <w:pStyle w:val="ListBullet"/>
      </w:pPr>
      <w:r>
        <w:t>Windows, Linux or macOS</w:t>
      </w:r>
    </w:p>
    <w:p w14:paraId="69B86147" w14:textId="77777777" w:rsidR="00925678" w:rsidRDefault="00000000">
      <w:pPr>
        <w:pStyle w:val="ListBullet"/>
      </w:pPr>
      <w:r>
        <w:t>C compiler such as GCC/MinGW</w:t>
      </w:r>
    </w:p>
    <w:p w14:paraId="6178D933" w14:textId="77777777" w:rsidR="00925678" w:rsidRDefault="00000000">
      <w:pPr>
        <w:pStyle w:val="ListBullet"/>
      </w:pPr>
      <w:r>
        <w:t>Visual Studio Code or any C-compatible IDE</w:t>
      </w:r>
    </w:p>
    <w:p w14:paraId="743175C1" w14:textId="77777777" w:rsidR="00925678" w:rsidRDefault="00000000">
      <w:pPr>
        <w:pStyle w:val="ListBullet"/>
      </w:pPr>
      <w:r>
        <w:t>Command Prompt / VS Code integrated terminal</w:t>
      </w:r>
    </w:p>
    <w:p w14:paraId="287F7376" w14:textId="77777777" w:rsidR="00925678" w:rsidRDefault="00000000">
      <w:pPr>
        <w:pStyle w:val="Heading1"/>
      </w:pPr>
      <w:r>
        <w:t>7. SYSTEM DESIGN</w:t>
      </w:r>
    </w:p>
    <w:p w14:paraId="3C7D4392" w14:textId="77777777" w:rsidR="00925678" w:rsidRDefault="00000000" w:rsidP="00187B86">
      <w:pPr>
        <w:jc w:val="both"/>
      </w:pPr>
      <w:r>
        <w:t>The system follows a simple flow. Question data is loaded into an array of Question structures. Student details and calculated results are stored in an array of StudentResult structures. During the examination, the program reads one answer at a time, compares it with the correct answer and updates the student's score.</w:t>
      </w:r>
    </w:p>
    <w:p w14:paraId="2C95F961" w14:textId="77777777" w:rsidR="00925678" w:rsidRDefault="00000000">
      <w:pPr>
        <w:pStyle w:val="NoSpacing"/>
        <w:shd w:val="clear" w:color="auto" w:fill="F2F2F2"/>
      </w:pPr>
      <w:r>
        <w:rPr>
          <w:rFonts w:ascii="Consolas" w:hAnsi="Consolas"/>
          <w:sz w:val="17"/>
        </w:rPr>
        <w:t>START</w:t>
      </w:r>
      <w:r>
        <w:rPr>
          <w:rFonts w:ascii="Consolas" w:hAnsi="Consolas"/>
          <w:sz w:val="17"/>
        </w:rPr>
        <w:br/>
        <w:t xml:space="preserve">  |</w:t>
      </w:r>
      <w:r>
        <w:rPr>
          <w:rFonts w:ascii="Consolas" w:hAnsi="Consolas"/>
          <w:sz w:val="17"/>
        </w:rPr>
        <w:br/>
        <w:t xml:space="preserve">  v</w:t>
      </w:r>
      <w:r>
        <w:rPr>
          <w:rFonts w:ascii="Consolas" w:hAnsi="Consolas"/>
          <w:sz w:val="17"/>
        </w:rPr>
        <w:br/>
        <w:t>Load Question Bank</w:t>
      </w:r>
      <w:r>
        <w:rPr>
          <w:rFonts w:ascii="Consolas" w:hAnsi="Consolas"/>
          <w:sz w:val="17"/>
        </w:rPr>
        <w:br/>
        <w:t xml:space="preserve">  |</w:t>
      </w:r>
      <w:r>
        <w:rPr>
          <w:rFonts w:ascii="Consolas" w:hAnsi="Consolas"/>
          <w:sz w:val="17"/>
        </w:rPr>
        <w:br/>
        <w:t xml:space="preserve">  v</w:t>
      </w:r>
      <w:r>
        <w:rPr>
          <w:rFonts w:ascii="Consolas" w:hAnsi="Consolas"/>
          <w:sz w:val="17"/>
        </w:rPr>
        <w:br/>
        <w:t>Enter Number of Students</w:t>
      </w:r>
      <w:r>
        <w:rPr>
          <w:rFonts w:ascii="Consolas" w:hAnsi="Consolas"/>
          <w:sz w:val="17"/>
        </w:rPr>
        <w:br/>
        <w:t xml:space="preserve">  |</w:t>
      </w:r>
      <w:r>
        <w:rPr>
          <w:rFonts w:ascii="Consolas" w:hAnsi="Consolas"/>
          <w:sz w:val="17"/>
        </w:rPr>
        <w:br/>
        <w:t xml:space="preserve">  v</w:t>
      </w:r>
      <w:r>
        <w:rPr>
          <w:rFonts w:ascii="Consolas" w:hAnsi="Consolas"/>
          <w:sz w:val="17"/>
        </w:rPr>
        <w:br/>
        <w:t>Enter Student Details</w:t>
      </w:r>
      <w:r>
        <w:rPr>
          <w:rFonts w:ascii="Consolas" w:hAnsi="Consolas"/>
          <w:sz w:val="17"/>
        </w:rPr>
        <w:br/>
        <w:t xml:space="preserve">  |</w:t>
      </w:r>
      <w:r>
        <w:rPr>
          <w:rFonts w:ascii="Consolas" w:hAnsi="Consolas"/>
          <w:sz w:val="17"/>
        </w:rPr>
        <w:br/>
        <w:t xml:space="preserve">  v</w:t>
      </w:r>
      <w:r>
        <w:rPr>
          <w:rFonts w:ascii="Consolas" w:hAnsi="Consolas"/>
          <w:sz w:val="17"/>
        </w:rPr>
        <w:br/>
        <w:t>Display Question -&gt; Read Answer -&gt; Evaluate</w:t>
      </w:r>
      <w:r>
        <w:rPr>
          <w:rFonts w:ascii="Consolas" w:hAnsi="Consolas"/>
          <w:sz w:val="17"/>
        </w:rPr>
        <w:br/>
        <w:t xml:space="preserve">  |                         |</w:t>
      </w:r>
      <w:r>
        <w:rPr>
          <w:rFonts w:ascii="Consolas" w:hAnsi="Consolas"/>
          <w:sz w:val="17"/>
        </w:rPr>
        <w:br/>
        <w:t xml:space="preserve">  |---- repeat until all ---|</w:t>
      </w:r>
      <w:r>
        <w:rPr>
          <w:rFonts w:ascii="Consolas" w:hAnsi="Consolas"/>
          <w:sz w:val="17"/>
        </w:rPr>
        <w:br/>
        <w:t xml:space="preserve">  |</w:t>
      </w:r>
      <w:r>
        <w:rPr>
          <w:rFonts w:ascii="Consolas" w:hAnsi="Consolas"/>
          <w:sz w:val="17"/>
        </w:rPr>
        <w:br/>
        <w:t xml:space="preserve">  v</w:t>
      </w:r>
      <w:r>
        <w:rPr>
          <w:rFonts w:ascii="Consolas" w:hAnsi="Consolas"/>
          <w:sz w:val="17"/>
        </w:rPr>
        <w:br/>
        <w:t>Calculate Marks &amp; Percentage</w:t>
      </w:r>
      <w:r>
        <w:rPr>
          <w:rFonts w:ascii="Consolas" w:hAnsi="Consolas"/>
          <w:sz w:val="17"/>
        </w:rPr>
        <w:br/>
        <w:t xml:space="preserve">  |</w:t>
      </w:r>
      <w:r>
        <w:rPr>
          <w:rFonts w:ascii="Consolas" w:hAnsi="Consolas"/>
          <w:sz w:val="17"/>
        </w:rPr>
        <w:br/>
        <w:t xml:space="preserve">  v</w:t>
      </w:r>
      <w:r>
        <w:rPr>
          <w:rFonts w:ascii="Consolas" w:hAnsi="Consolas"/>
          <w:sz w:val="17"/>
        </w:rPr>
        <w:br/>
        <w:t>Assign Grade</w:t>
      </w:r>
      <w:r>
        <w:rPr>
          <w:rFonts w:ascii="Consolas" w:hAnsi="Consolas"/>
          <w:sz w:val="17"/>
        </w:rPr>
        <w:br/>
        <w:t xml:space="preserve">  |</w:t>
      </w:r>
      <w:r>
        <w:rPr>
          <w:rFonts w:ascii="Consolas" w:hAnsi="Consolas"/>
          <w:sz w:val="17"/>
        </w:rPr>
        <w:br/>
        <w:t xml:space="preserve">  v</w:t>
      </w:r>
      <w:r>
        <w:rPr>
          <w:rFonts w:ascii="Consolas" w:hAnsi="Consolas"/>
          <w:sz w:val="17"/>
        </w:rPr>
        <w:br/>
        <w:t>Display Correct/Incorrect/Unanswered</w:t>
      </w:r>
      <w:r>
        <w:rPr>
          <w:rFonts w:ascii="Consolas" w:hAnsi="Consolas"/>
          <w:sz w:val="17"/>
        </w:rPr>
        <w:br/>
        <w:t xml:space="preserve">  |</w:t>
      </w:r>
      <w:r>
        <w:rPr>
          <w:rFonts w:ascii="Consolas" w:hAnsi="Consolas"/>
          <w:sz w:val="17"/>
        </w:rPr>
        <w:br/>
        <w:t xml:space="preserve">  v</w:t>
      </w:r>
      <w:r>
        <w:rPr>
          <w:rFonts w:ascii="Consolas" w:hAnsi="Consolas"/>
          <w:sz w:val="17"/>
        </w:rPr>
        <w:br/>
        <w:t>Store Student Result</w:t>
      </w:r>
      <w:r>
        <w:rPr>
          <w:rFonts w:ascii="Consolas" w:hAnsi="Consolas"/>
          <w:sz w:val="17"/>
        </w:rPr>
        <w:br/>
        <w:t xml:space="preserve">  |</w:t>
      </w:r>
      <w:r>
        <w:rPr>
          <w:rFonts w:ascii="Consolas" w:hAnsi="Consolas"/>
          <w:sz w:val="17"/>
        </w:rPr>
        <w:br/>
        <w:t xml:space="preserve">  v</w:t>
      </w:r>
      <w:r>
        <w:rPr>
          <w:rFonts w:ascii="Consolas" w:hAnsi="Consolas"/>
          <w:sz w:val="17"/>
        </w:rPr>
        <w:br/>
        <w:t>Generate Performance Report</w:t>
      </w:r>
      <w:r>
        <w:rPr>
          <w:rFonts w:ascii="Consolas" w:hAnsi="Consolas"/>
          <w:sz w:val="17"/>
        </w:rPr>
        <w:br/>
        <w:t xml:space="preserve">  |</w:t>
      </w:r>
      <w:r>
        <w:rPr>
          <w:rFonts w:ascii="Consolas" w:hAnsi="Consolas"/>
          <w:sz w:val="17"/>
        </w:rPr>
        <w:br/>
        <w:t xml:space="preserve">  v</w:t>
      </w:r>
      <w:r>
        <w:rPr>
          <w:rFonts w:ascii="Consolas" w:hAnsi="Consolas"/>
          <w:sz w:val="17"/>
        </w:rPr>
        <w:br/>
        <w:t>END</w:t>
      </w:r>
    </w:p>
    <w:p w14:paraId="108CC0B4" w14:textId="77777777" w:rsidR="00925678" w:rsidRDefault="00000000">
      <w:pPr>
        <w:pStyle w:val="Heading1"/>
      </w:pPr>
      <w:r>
        <w:lastRenderedPageBreak/>
        <w:t>8. DATA STRUCTURES USED</w:t>
      </w:r>
    </w:p>
    <w:p w14:paraId="02C9714B" w14:textId="77777777" w:rsidR="00925678" w:rsidRDefault="00000000">
      <w:r>
        <w:t>Two major structures are used in the program.</w:t>
      </w:r>
    </w:p>
    <w:p w14:paraId="050BEAB2" w14:textId="77777777" w:rsidR="00925678" w:rsidRDefault="00000000">
      <w:pPr>
        <w:pStyle w:val="NoSpacing"/>
        <w:shd w:val="clear" w:color="auto" w:fill="F2F2F2"/>
      </w:pPr>
      <w:r>
        <w:rPr>
          <w:rFonts w:ascii="Consolas" w:hAnsi="Consolas"/>
          <w:sz w:val="17"/>
        </w:rPr>
        <w:t>typedef struct {</w:t>
      </w:r>
      <w:r>
        <w:rPr>
          <w:rFonts w:ascii="Consolas" w:hAnsi="Consolas"/>
          <w:sz w:val="17"/>
        </w:rPr>
        <w:br/>
        <w:t xml:space="preserve">    int id;</w:t>
      </w:r>
      <w:r>
        <w:rPr>
          <w:rFonts w:ascii="Consolas" w:hAnsi="Consolas"/>
          <w:sz w:val="17"/>
        </w:rPr>
        <w:br/>
        <w:t xml:space="preserve">    char question[200];</w:t>
      </w:r>
      <w:r>
        <w:rPr>
          <w:rFonts w:ascii="Consolas" w:hAnsi="Consolas"/>
          <w:sz w:val="17"/>
        </w:rPr>
        <w:br/>
        <w:t xml:space="preserve">    char option[4][100];</w:t>
      </w:r>
      <w:r>
        <w:rPr>
          <w:rFonts w:ascii="Consolas" w:hAnsi="Consolas"/>
          <w:sz w:val="17"/>
        </w:rPr>
        <w:br/>
        <w:t xml:space="preserve">    char correctAnswer;</w:t>
      </w:r>
      <w:r>
        <w:rPr>
          <w:rFonts w:ascii="Consolas" w:hAnsi="Consolas"/>
          <w:sz w:val="17"/>
        </w:rPr>
        <w:br/>
        <w:t xml:space="preserve">    int marks;</w:t>
      </w:r>
      <w:r>
        <w:rPr>
          <w:rFonts w:ascii="Consolas" w:hAnsi="Consolas"/>
          <w:sz w:val="17"/>
        </w:rPr>
        <w:br/>
        <w:t>} Question;</w:t>
      </w:r>
      <w:r>
        <w:rPr>
          <w:rFonts w:ascii="Consolas" w:hAnsi="Consolas"/>
          <w:sz w:val="17"/>
        </w:rPr>
        <w:br/>
      </w:r>
      <w:r>
        <w:rPr>
          <w:rFonts w:ascii="Consolas" w:hAnsi="Consolas"/>
          <w:sz w:val="17"/>
        </w:rPr>
        <w:br/>
        <w:t>typedef struct {</w:t>
      </w:r>
      <w:r>
        <w:rPr>
          <w:rFonts w:ascii="Consolas" w:hAnsi="Consolas"/>
          <w:sz w:val="17"/>
        </w:rPr>
        <w:br/>
        <w:t xml:space="preserve">    int studentId;</w:t>
      </w:r>
      <w:r>
        <w:rPr>
          <w:rFonts w:ascii="Consolas" w:hAnsi="Consolas"/>
          <w:sz w:val="17"/>
        </w:rPr>
        <w:br/>
        <w:t xml:space="preserve">    char name[50];</w:t>
      </w:r>
      <w:r>
        <w:rPr>
          <w:rFonts w:ascii="Consolas" w:hAnsi="Consolas"/>
          <w:sz w:val="17"/>
        </w:rPr>
        <w:br/>
        <w:t xml:space="preserve">    int score;</w:t>
      </w:r>
      <w:r>
        <w:rPr>
          <w:rFonts w:ascii="Consolas" w:hAnsi="Consolas"/>
          <w:sz w:val="17"/>
        </w:rPr>
        <w:br/>
        <w:t xml:space="preserve">    int totalMarks;</w:t>
      </w:r>
      <w:r>
        <w:rPr>
          <w:rFonts w:ascii="Consolas" w:hAnsi="Consolas"/>
          <w:sz w:val="17"/>
        </w:rPr>
        <w:br/>
        <w:t xml:space="preserve">    int correct;</w:t>
      </w:r>
      <w:r>
        <w:rPr>
          <w:rFonts w:ascii="Consolas" w:hAnsi="Consolas"/>
          <w:sz w:val="17"/>
        </w:rPr>
        <w:br/>
        <w:t xml:space="preserve">    int incorrect;</w:t>
      </w:r>
      <w:r>
        <w:rPr>
          <w:rFonts w:ascii="Consolas" w:hAnsi="Consolas"/>
          <w:sz w:val="17"/>
        </w:rPr>
        <w:br/>
        <w:t xml:space="preserve">    int unanswered;</w:t>
      </w:r>
      <w:r>
        <w:rPr>
          <w:rFonts w:ascii="Consolas" w:hAnsi="Consolas"/>
          <w:sz w:val="17"/>
        </w:rPr>
        <w:br/>
        <w:t xml:space="preserve">    float percentage;</w:t>
      </w:r>
      <w:r>
        <w:rPr>
          <w:rFonts w:ascii="Consolas" w:hAnsi="Consolas"/>
          <w:sz w:val="17"/>
        </w:rPr>
        <w:br/>
        <w:t xml:space="preserve">    char grade[3];</w:t>
      </w:r>
      <w:r>
        <w:rPr>
          <w:rFonts w:ascii="Consolas" w:hAnsi="Consolas"/>
          <w:sz w:val="17"/>
        </w:rPr>
        <w:br/>
        <w:t>} StudentResult;</w:t>
      </w:r>
    </w:p>
    <w:p w14:paraId="353754BB" w14:textId="77777777" w:rsidR="00925678" w:rsidRDefault="00000000" w:rsidP="00187B86">
      <w:pPr>
        <w:jc w:val="both"/>
      </w:pPr>
      <w:r>
        <w:t>The Question structure keeps all information related to a question in one record. The StudentResult structure keeps the final examination information of each student. Arrays of these structures allow the program to maintain multiple questions and multiple student results.</w:t>
      </w:r>
    </w:p>
    <w:p w14:paraId="26BA5EE5" w14:textId="77777777" w:rsidR="00925678" w:rsidRDefault="00000000">
      <w:pPr>
        <w:pStyle w:val="Heading1"/>
      </w:pPr>
      <w:r>
        <w:t>9. ALGORITHM</w:t>
      </w:r>
    </w:p>
    <w:p w14:paraId="56D74108" w14:textId="77777777" w:rsidR="00925678" w:rsidRDefault="00000000">
      <w:pPr>
        <w:pStyle w:val="ListBullet"/>
      </w:pPr>
      <w:r>
        <w:t>Start the program.</w:t>
      </w:r>
    </w:p>
    <w:p w14:paraId="1AE6BD31" w14:textId="77777777" w:rsidR="00925678" w:rsidRDefault="00000000">
      <w:pPr>
        <w:pStyle w:val="ListBullet"/>
      </w:pPr>
      <w:r>
        <w:t>Initialize the question bank with question ID, question text, four options, correct answer and marks.</w:t>
      </w:r>
    </w:p>
    <w:p w14:paraId="20F4C48A" w14:textId="77777777" w:rsidR="00925678" w:rsidRDefault="00000000">
      <w:pPr>
        <w:pStyle w:val="ListBullet"/>
      </w:pPr>
      <w:r>
        <w:t>Read the number of students.</w:t>
      </w:r>
    </w:p>
    <w:p w14:paraId="69249D66" w14:textId="77777777" w:rsidR="00925678" w:rsidRDefault="00000000">
      <w:pPr>
        <w:pStyle w:val="ListBullet"/>
      </w:pPr>
      <w:r>
        <w:t>For each student, read the student ID and name.</w:t>
      </w:r>
    </w:p>
    <w:p w14:paraId="3CB745E5" w14:textId="77777777" w:rsidR="00925678" w:rsidRDefault="00000000">
      <w:pPr>
        <w:pStyle w:val="ListBullet"/>
      </w:pPr>
      <w:r>
        <w:t>Display every question one by one.</w:t>
      </w:r>
    </w:p>
    <w:p w14:paraId="5E0134FC" w14:textId="77777777" w:rsidR="00925678" w:rsidRDefault="00000000">
      <w:pPr>
        <w:pStyle w:val="ListBullet"/>
      </w:pPr>
      <w:r>
        <w:t>Read A/B/C/D as the answer. Use 0 to represent an unanswered question.</w:t>
      </w:r>
    </w:p>
    <w:p w14:paraId="6F5A9CBB" w14:textId="77777777" w:rsidR="00925678" w:rsidRDefault="00000000">
      <w:pPr>
        <w:pStyle w:val="ListBullet"/>
      </w:pPr>
      <w:r>
        <w:t>If the answer is 0, increase the unanswered count.</w:t>
      </w:r>
    </w:p>
    <w:p w14:paraId="023BB570" w14:textId="77777777" w:rsidR="00925678" w:rsidRDefault="00000000">
      <w:pPr>
        <w:pStyle w:val="ListBullet"/>
      </w:pPr>
      <w:r>
        <w:t>If the answer matches the correct answer, add the question marks to the score and increase the correct count.</w:t>
      </w:r>
    </w:p>
    <w:p w14:paraId="47AC34C5" w14:textId="77777777" w:rsidR="00925678" w:rsidRDefault="00000000">
      <w:pPr>
        <w:pStyle w:val="ListBullet"/>
      </w:pPr>
      <w:r>
        <w:t>Otherwise, increase the incorrect count.</w:t>
      </w:r>
    </w:p>
    <w:p w14:paraId="3471546B" w14:textId="77777777" w:rsidR="00925678" w:rsidRDefault="00000000">
      <w:pPr>
        <w:pStyle w:val="ListBullet"/>
      </w:pPr>
      <w:r>
        <w:t>Calculate percentage = (score / total marks) × 100.</w:t>
      </w:r>
    </w:p>
    <w:p w14:paraId="7AC05819" w14:textId="77777777" w:rsidR="00925678" w:rsidRDefault="00000000">
      <w:pPr>
        <w:pStyle w:val="ListBullet"/>
      </w:pPr>
      <w:r>
        <w:t>Assign grade according to the percentage.</w:t>
      </w:r>
    </w:p>
    <w:p w14:paraId="40009F02" w14:textId="77777777" w:rsidR="00925678" w:rsidRDefault="00000000">
      <w:pPr>
        <w:pStyle w:val="ListBullet"/>
      </w:pPr>
      <w:r>
        <w:t>Display the student's result and answer review.</w:t>
      </w:r>
    </w:p>
    <w:p w14:paraId="72E0E72A" w14:textId="77777777" w:rsidR="00925678" w:rsidRDefault="00000000">
      <w:pPr>
        <w:pStyle w:val="ListBullet"/>
      </w:pPr>
      <w:r>
        <w:t>Store the result in the StudentResult array.</w:t>
      </w:r>
    </w:p>
    <w:p w14:paraId="3911357D" w14:textId="77777777" w:rsidR="00925678" w:rsidRDefault="00000000">
      <w:pPr>
        <w:pStyle w:val="ListBullet"/>
      </w:pPr>
      <w:r>
        <w:t>After all students complete the examination, generate the performance report.</w:t>
      </w:r>
    </w:p>
    <w:p w14:paraId="643DC05E" w14:textId="77777777" w:rsidR="00925678" w:rsidRDefault="00000000">
      <w:pPr>
        <w:pStyle w:val="ListBullet"/>
      </w:pPr>
      <w:r>
        <w:t>Stop the program.</w:t>
      </w:r>
    </w:p>
    <w:p w14:paraId="3009CCB0" w14:textId="77777777" w:rsidR="00925678" w:rsidRDefault="00000000">
      <w:pPr>
        <w:pStyle w:val="Heading1"/>
      </w:pPr>
      <w:r>
        <w:t>10. PROGRAM IMPLEMENTATION</w:t>
      </w:r>
    </w:p>
    <w:p w14:paraId="02FE3D0E" w14:textId="77777777" w:rsidR="00925678" w:rsidRDefault="00000000">
      <w:r>
        <w:t>The following complete C program can be copied into Visual Studio Code, saved as online_exam.c and compiled using GCC/MinGW.</w:t>
      </w:r>
    </w:p>
    <w:p w14:paraId="6E78EFA4" w14:textId="77777777" w:rsidR="00925678" w:rsidRDefault="00000000">
      <w:pPr>
        <w:pStyle w:val="NoSpacing"/>
        <w:shd w:val="clear" w:color="auto" w:fill="F2F2F2"/>
      </w:pPr>
      <w:r>
        <w:rPr>
          <w:rFonts w:ascii="Consolas" w:hAnsi="Consolas"/>
          <w:sz w:val="17"/>
        </w:rPr>
        <w:t>#include &lt;stdio.h&gt;</w:t>
      </w:r>
      <w:r>
        <w:rPr>
          <w:rFonts w:ascii="Consolas" w:hAnsi="Consolas"/>
          <w:sz w:val="17"/>
        </w:rPr>
        <w:br/>
        <w:t>#include &lt;string.h&gt;</w:t>
      </w:r>
      <w:r>
        <w:rPr>
          <w:rFonts w:ascii="Consolas" w:hAnsi="Consolas"/>
          <w:sz w:val="17"/>
        </w:rPr>
        <w:br/>
        <w:t>#include &lt;ctype.h&gt;</w:t>
      </w:r>
      <w:r>
        <w:rPr>
          <w:rFonts w:ascii="Consolas" w:hAnsi="Consolas"/>
          <w:sz w:val="17"/>
        </w:rPr>
        <w:br/>
      </w:r>
      <w:r>
        <w:rPr>
          <w:rFonts w:ascii="Consolas" w:hAnsi="Consolas"/>
          <w:sz w:val="17"/>
        </w:rPr>
        <w:br/>
        <w:t>#define MAX_Q 5</w:t>
      </w:r>
      <w:r>
        <w:rPr>
          <w:rFonts w:ascii="Consolas" w:hAnsi="Consolas"/>
          <w:sz w:val="17"/>
        </w:rPr>
        <w:br/>
        <w:t>#define MAX_STUDENTS 50</w:t>
      </w:r>
      <w:r>
        <w:rPr>
          <w:rFonts w:ascii="Consolas" w:hAnsi="Consolas"/>
          <w:sz w:val="17"/>
        </w:rPr>
        <w:br/>
      </w:r>
      <w:r>
        <w:rPr>
          <w:rFonts w:ascii="Consolas" w:hAnsi="Consolas"/>
          <w:sz w:val="17"/>
        </w:rPr>
        <w:lastRenderedPageBreak/>
        <w:br/>
        <w:t>typedef struct {</w:t>
      </w:r>
      <w:r>
        <w:rPr>
          <w:rFonts w:ascii="Consolas" w:hAnsi="Consolas"/>
          <w:sz w:val="17"/>
        </w:rPr>
        <w:br/>
        <w:t xml:space="preserve">    int id;</w:t>
      </w:r>
      <w:r>
        <w:rPr>
          <w:rFonts w:ascii="Consolas" w:hAnsi="Consolas"/>
          <w:sz w:val="17"/>
        </w:rPr>
        <w:br/>
        <w:t xml:space="preserve">    char question[200];</w:t>
      </w:r>
      <w:r>
        <w:rPr>
          <w:rFonts w:ascii="Consolas" w:hAnsi="Consolas"/>
          <w:sz w:val="17"/>
        </w:rPr>
        <w:br/>
        <w:t xml:space="preserve">    char option[4][100];</w:t>
      </w:r>
      <w:r>
        <w:rPr>
          <w:rFonts w:ascii="Consolas" w:hAnsi="Consolas"/>
          <w:sz w:val="17"/>
        </w:rPr>
        <w:br/>
        <w:t xml:space="preserve">    char correctAnswer;</w:t>
      </w:r>
      <w:r>
        <w:rPr>
          <w:rFonts w:ascii="Consolas" w:hAnsi="Consolas"/>
          <w:sz w:val="17"/>
        </w:rPr>
        <w:br/>
        <w:t xml:space="preserve">    int marks;</w:t>
      </w:r>
      <w:r>
        <w:rPr>
          <w:rFonts w:ascii="Consolas" w:hAnsi="Consolas"/>
          <w:sz w:val="17"/>
        </w:rPr>
        <w:br/>
        <w:t>} Question;</w:t>
      </w:r>
      <w:r>
        <w:rPr>
          <w:rFonts w:ascii="Consolas" w:hAnsi="Consolas"/>
          <w:sz w:val="17"/>
        </w:rPr>
        <w:br/>
      </w:r>
      <w:r>
        <w:rPr>
          <w:rFonts w:ascii="Consolas" w:hAnsi="Consolas"/>
          <w:sz w:val="17"/>
        </w:rPr>
        <w:br/>
        <w:t>typedef struct {</w:t>
      </w:r>
      <w:r>
        <w:rPr>
          <w:rFonts w:ascii="Consolas" w:hAnsi="Consolas"/>
          <w:sz w:val="17"/>
        </w:rPr>
        <w:br/>
        <w:t xml:space="preserve">    int studentId;</w:t>
      </w:r>
      <w:r>
        <w:rPr>
          <w:rFonts w:ascii="Consolas" w:hAnsi="Consolas"/>
          <w:sz w:val="17"/>
        </w:rPr>
        <w:br/>
        <w:t xml:space="preserve">    char name[50];</w:t>
      </w:r>
      <w:r>
        <w:rPr>
          <w:rFonts w:ascii="Consolas" w:hAnsi="Consolas"/>
          <w:sz w:val="17"/>
        </w:rPr>
        <w:br/>
        <w:t xml:space="preserve">    int score;</w:t>
      </w:r>
      <w:r>
        <w:rPr>
          <w:rFonts w:ascii="Consolas" w:hAnsi="Consolas"/>
          <w:sz w:val="17"/>
        </w:rPr>
        <w:br/>
        <w:t xml:space="preserve">    int totalMarks;</w:t>
      </w:r>
      <w:r>
        <w:rPr>
          <w:rFonts w:ascii="Consolas" w:hAnsi="Consolas"/>
          <w:sz w:val="17"/>
        </w:rPr>
        <w:br/>
        <w:t xml:space="preserve">    int correct;</w:t>
      </w:r>
      <w:r>
        <w:rPr>
          <w:rFonts w:ascii="Consolas" w:hAnsi="Consolas"/>
          <w:sz w:val="17"/>
        </w:rPr>
        <w:br/>
        <w:t xml:space="preserve">    int incorrect;</w:t>
      </w:r>
      <w:r>
        <w:rPr>
          <w:rFonts w:ascii="Consolas" w:hAnsi="Consolas"/>
          <w:sz w:val="17"/>
        </w:rPr>
        <w:br/>
        <w:t xml:space="preserve">    int unanswered;</w:t>
      </w:r>
      <w:r>
        <w:rPr>
          <w:rFonts w:ascii="Consolas" w:hAnsi="Consolas"/>
          <w:sz w:val="17"/>
        </w:rPr>
        <w:br/>
        <w:t xml:space="preserve">    float percentage;</w:t>
      </w:r>
      <w:r>
        <w:rPr>
          <w:rFonts w:ascii="Consolas" w:hAnsi="Consolas"/>
          <w:sz w:val="17"/>
        </w:rPr>
        <w:br/>
        <w:t xml:space="preserve">    char grade[3];</w:t>
      </w:r>
      <w:r>
        <w:rPr>
          <w:rFonts w:ascii="Consolas" w:hAnsi="Consolas"/>
          <w:sz w:val="17"/>
        </w:rPr>
        <w:br/>
        <w:t>} StudentResult;</w:t>
      </w:r>
      <w:r>
        <w:rPr>
          <w:rFonts w:ascii="Consolas" w:hAnsi="Consolas"/>
          <w:sz w:val="17"/>
        </w:rPr>
        <w:br/>
      </w:r>
      <w:r>
        <w:rPr>
          <w:rFonts w:ascii="Consolas" w:hAnsi="Consolas"/>
          <w:sz w:val="17"/>
        </w:rPr>
        <w:br/>
        <w:t>void assignGrade(float percentage, char grade[]) {</w:t>
      </w:r>
      <w:r>
        <w:rPr>
          <w:rFonts w:ascii="Consolas" w:hAnsi="Consolas"/>
          <w:sz w:val="17"/>
        </w:rPr>
        <w:br/>
        <w:t xml:space="preserve">    if (percentage &gt;= 90) strcpy(grade, "A+");</w:t>
      </w:r>
      <w:r>
        <w:rPr>
          <w:rFonts w:ascii="Consolas" w:hAnsi="Consolas"/>
          <w:sz w:val="17"/>
        </w:rPr>
        <w:br/>
        <w:t xml:space="preserve">    else if (percentage &gt;= 80) strcpy(grade, "A");</w:t>
      </w:r>
      <w:r>
        <w:rPr>
          <w:rFonts w:ascii="Consolas" w:hAnsi="Consolas"/>
          <w:sz w:val="17"/>
        </w:rPr>
        <w:br/>
        <w:t xml:space="preserve">    else if (percentage &gt;= 70) strcpy(grade, "B");</w:t>
      </w:r>
      <w:r>
        <w:rPr>
          <w:rFonts w:ascii="Consolas" w:hAnsi="Consolas"/>
          <w:sz w:val="17"/>
        </w:rPr>
        <w:br/>
        <w:t xml:space="preserve">    else if (percentage &gt;= 60) strcpy(grade, "C");</w:t>
      </w:r>
      <w:r>
        <w:rPr>
          <w:rFonts w:ascii="Consolas" w:hAnsi="Consolas"/>
          <w:sz w:val="17"/>
        </w:rPr>
        <w:br/>
        <w:t xml:space="preserve">    else if (percentage &gt;= 50) strcpy(grade, "D");</w:t>
      </w:r>
      <w:r>
        <w:rPr>
          <w:rFonts w:ascii="Consolas" w:hAnsi="Consolas"/>
          <w:sz w:val="17"/>
        </w:rPr>
        <w:br/>
        <w:t xml:space="preserve">    else strcpy(grade, "F");</w:t>
      </w:r>
      <w:r>
        <w:rPr>
          <w:rFonts w:ascii="Consolas" w:hAnsi="Consolas"/>
          <w:sz w:val="17"/>
        </w:rPr>
        <w:br/>
        <w:t>}</w:t>
      </w:r>
      <w:r>
        <w:rPr>
          <w:rFonts w:ascii="Consolas" w:hAnsi="Consolas"/>
          <w:sz w:val="17"/>
        </w:rPr>
        <w:br/>
      </w:r>
      <w:r>
        <w:rPr>
          <w:rFonts w:ascii="Consolas" w:hAnsi="Consolas"/>
          <w:sz w:val="17"/>
        </w:rPr>
        <w:br/>
        <w:t>void conductExam(Question q[], int n, StudentResult *s) {</w:t>
      </w:r>
      <w:r>
        <w:rPr>
          <w:rFonts w:ascii="Consolas" w:hAnsi="Consolas"/>
          <w:sz w:val="17"/>
        </w:rPr>
        <w:br/>
        <w:t xml:space="preserve">    char answer;</w:t>
      </w:r>
      <w:r>
        <w:rPr>
          <w:rFonts w:ascii="Consolas" w:hAnsi="Consolas"/>
          <w:sz w:val="17"/>
        </w:rPr>
        <w:br/>
        <w:t xml:space="preserve">    s-&gt;score = 0;</w:t>
      </w:r>
      <w:r>
        <w:rPr>
          <w:rFonts w:ascii="Consolas" w:hAnsi="Consolas"/>
          <w:sz w:val="17"/>
        </w:rPr>
        <w:br/>
        <w:t xml:space="preserve">    s-&gt;correct = 0;</w:t>
      </w:r>
      <w:r>
        <w:rPr>
          <w:rFonts w:ascii="Consolas" w:hAnsi="Consolas"/>
          <w:sz w:val="17"/>
        </w:rPr>
        <w:br/>
        <w:t xml:space="preserve">    s-&gt;incorrect = 0;</w:t>
      </w:r>
      <w:r>
        <w:rPr>
          <w:rFonts w:ascii="Consolas" w:hAnsi="Consolas"/>
          <w:sz w:val="17"/>
        </w:rPr>
        <w:br/>
        <w:t xml:space="preserve">    s-&gt;unanswered = 0;</w:t>
      </w:r>
      <w:r>
        <w:rPr>
          <w:rFonts w:ascii="Consolas" w:hAnsi="Consolas"/>
          <w:sz w:val="17"/>
        </w:rPr>
        <w:br/>
        <w:t xml:space="preserve">    s-&gt;totalMarks = 0;</w:t>
      </w:r>
      <w:r>
        <w:rPr>
          <w:rFonts w:ascii="Consolas" w:hAnsi="Consolas"/>
          <w:sz w:val="17"/>
        </w:rPr>
        <w:br/>
      </w:r>
      <w:r>
        <w:rPr>
          <w:rFonts w:ascii="Consolas" w:hAnsi="Consolas"/>
          <w:sz w:val="17"/>
        </w:rPr>
        <w:br/>
        <w:t xml:space="preserve">    printf("\n==============================================\n");</w:t>
      </w:r>
      <w:r>
        <w:rPr>
          <w:rFonts w:ascii="Consolas" w:hAnsi="Consolas"/>
          <w:sz w:val="17"/>
        </w:rPr>
        <w:br/>
        <w:t xml:space="preserve">    printf("              STARTING EXAMINATION\n");</w:t>
      </w:r>
      <w:r>
        <w:rPr>
          <w:rFonts w:ascii="Consolas" w:hAnsi="Consolas"/>
          <w:sz w:val="17"/>
        </w:rPr>
        <w:br/>
        <w:t xml:space="preserve">    printf("==============================================\n");</w:t>
      </w:r>
      <w:r>
        <w:rPr>
          <w:rFonts w:ascii="Consolas" w:hAnsi="Consolas"/>
          <w:sz w:val="17"/>
        </w:rPr>
        <w:br/>
      </w:r>
      <w:r>
        <w:rPr>
          <w:rFonts w:ascii="Consolas" w:hAnsi="Consolas"/>
          <w:sz w:val="17"/>
        </w:rPr>
        <w:br/>
        <w:t xml:space="preserve">    for (int i = 0; i &lt; n; i++) {</w:t>
      </w:r>
      <w:r>
        <w:rPr>
          <w:rFonts w:ascii="Consolas" w:hAnsi="Consolas"/>
          <w:sz w:val="17"/>
        </w:rPr>
        <w:br/>
        <w:t xml:space="preserve">        s-&gt;totalMarks += q[i].marks;</w:t>
      </w:r>
      <w:r>
        <w:rPr>
          <w:rFonts w:ascii="Consolas" w:hAnsi="Consolas"/>
          <w:sz w:val="17"/>
        </w:rPr>
        <w:br/>
      </w:r>
      <w:r>
        <w:rPr>
          <w:rFonts w:ascii="Consolas" w:hAnsi="Consolas"/>
          <w:sz w:val="17"/>
        </w:rPr>
        <w:br/>
        <w:t xml:space="preserve">        printf("\nQuestion %d (%d Marks)\n", q[i].id, q[i].marks);</w:t>
      </w:r>
      <w:r>
        <w:rPr>
          <w:rFonts w:ascii="Consolas" w:hAnsi="Consolas"/>
          <w:sz w:val="17"/>
        </w:rPr>
        <w:br/>
        <w:t xml:space="preserve">        printf("%s\n", q[i].question);</w:t>
      </w:r>
      <w:r>
        <w:rPr>
          <w:rFonts w:ascii="Consolas" w:hAnsi="Consolas"/>
          <w:sz w:val="17"/>
        </w:rPr>
        <w:br/>
      </w:r>
      <w:r>
        <w:rPr>
          <w:rFonts w:ascii="Consolas" w:hAnsi="Consolas"/>
          <w:sz w:val="17"/>
        </w:rPr>
        <w:br/>
        <w:t xml:space="preserve">        for (int j = 0; j &lt; 4; j++)</w:t>
      </w:r>
      <w:r>
        <w:rPr>
          <w:rFonts w:ascii="Consolas" w:hAnsi="Consolas"/>
          <w:sz w:val="17"/>
        </w:rPr>
        <w:br/>
        <w:t xml:space="preserve">            printf("%c. %s\n", 'A' + j, q[i].option[j]);</w:t>
      </w:r>
      <w:r>
        <w:rPr>
          <w:rFonts w:ascii="Consolas" w:hAnsi="Consolas"/>
          <w:sz w:val="17"/>
        </w:rPr>
        <w:br/>
      </w:r>
      <w:r>
        <w:rPr>
          <w:rFonts w:ascii="Consolas" w:hAnsi="Consolas"/>
          <w:sz w:val="17"/>
        </w:rPr>
        <w:br/>
        <w:t xml:space="preserve">        printf("Enter answer (A/B/C/D or 0 to skip): ");</w:t>
      </w:r>
      <w:r>
        <w:rPr>
          <w:rFonts w:ascii="Consolas" w:hAnsi="Consolas"/>
          <w:sz w:val="17"/>
        </w:rPr>
        <w:br/>
        <w:t xml:space="preserve">        scanf(" %c", &amp;answer);</w:t>
      </w:r>
      <w:r>
        <w:rPr>
          <w:rFonts w:ascii="Consolas" w:hAnsi="Consolas"/>
          <w:sz w:val="17"/>
        </w:rPr>
        <w:br/>
        <w:t xml:space="preserve">        answer = toupper(answer);</w:t>
      </w:r>
      <w:r>
        <w:rPr>
          <w:rFonts w:ascii="Consolas" w:hAnsi="Consolas"/>
          <w:sz w:val="17"/>
        </w:rPr>
        <w:br/>
      </w:r>
      <w:r>
        <w:rPr>
          <w:rFonts w:ascii="Consolas" w:hAnsi="Consolas"/>
          <w:sz w:val="17"/>
        </w:rPr>
        <w:br/>
        <w:t xml:space="preserve">        if (answer == '0') {</w:t>
      </w:r>
      <w:r>
        <w:rPr>
          <w:rFonts w:ascii="Consolas" w:hAnsi="Consolas"/>
          <w:sz w:val="17"/>
        </w:rPr>
        <w:br/>
        <w:t xml:space="preserve">            s-&gt;unanswered++;</w:t>
      </w:r>
      <w:r>
        <w:rPr>
          <w:rFonts w:ascii="Consolas" w:hAnsi="Consolas"/>
          <w:sz w:val="17"/>
        </w:rPr>
        <w:br/>
        <w:t xml:space="preserve">            printf("Answer skipped.\n");</w:t>
      </w:r>
      <w:r>
        <w:rPr>
          <w:rFonts w:ascii="Consolas" w:hAnsi="Consolas"/>
          <w:sz w:val="17"/>
        </w:rPr>
        <w:br/>
        <w:t xml:space="preserve">        } else if (answer == q[i].correctAnswer) {</w:t>
      </w:r>
      <w:r>
        <w:rPr>
          <w:rFonts w:ascii="Consolas" w:hAnsi="Consolas"/>
          <w:sz w:val="17"/>
        </w:rPr>
        <w:br/>
        <w:t xml:space="preserve">            s-&gt;score += q[i].marks;</w:t>
      </w:r>
      <w:r>
        <w:rPr>
          <w:rFonts w:ascii="Consolas" w:hAnsi="Consolas"/>
          <w:sz w:val="17"/>
        </w:rPr>
        <w:br/>
        <w:t xml:space="preserve">            s-&gt;correct++;</w:t>
      </w:r>
      <w:r>
        <w:rPr>
          <w:rFonts w:ascii="Consolas" w:hAnsi="Consolas"/>
          <w:sz w:val="17"/>
        </w:rPr>
        <w:br/>
        <w:t xml:space="preserve">            printf("Correct answer.\n");</w:t>
      </w:r>
      <w:r>
        <w:rPr>
          <w:rFonts w:ascii="Consolas" w:hAnsi="Consolas"/>
          <w:sz w:val="17"/>
        </w:rPr>
        <w:br/>
        <w:t xml:space="preserve">        } else {</w:t>
      </w:r>
      <w:r>
        <w:rPr>
          <w:rFonts w:ascii="Consolas" w:hAnsi="Consolas"/>
          <w:sz w:val="17"/>
        </w:rPr>
        <w:br/>
        <w:t xml:space="preserve">            s-&gt;incorrect++;</w:t>
      </w:r>
      <w:r>
        <w:rPr>
          <w:rFonts w:ascii="Consolas" w:hAnsi="Consolas"/>
          <w:sz w:val="17"/>
        </w:rPr>
        <w:br/>
        <w:t xml:space="preserve">            printf("Incorrect answer.\n");</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s-&gt;percentage = (s-&gt;score * 100.0f) / s-&gt;totalMarks;</w:t>
      </w:r>
      <w:r>
        <w:rPr>
          <w:rFonts w:ascii="Consolas" w:hAnsi="Consolas"/>
          <w:sz w:val="17"/>
        </w:rPr>
        <w:br/>
      </w:r>
      <w:r>
        <w:rPr>
          <w:rFonts w:ascii="Consolas" w:hAnsi="Consolas"/>
          <w:sz w:val="17"/>
        </w:rPr>
        <w:lastRenderedPageBreak/>
        <w:t xml:space="preserve">    assignGrade(s-&gt;percentage, s-&gt;grade);</w:t>
      </w:r>
      <w:r>
        <w:rPr>
          <w:rFonts w:ascii="Consolas" w:hAnsi="Consolas"/>
          <w:sz w:val="17"/>
        </w:rPr>
        <w:br/>
        <w:t>}</w:t>
      </w:r>
      <w:r>
        <w:rPr>
          <w:rFonts w:ascii="Consolas" w:hAnsi="Consolas"/>
          <w:sz w:val="17"/>
        </w:rPr>
        <w:br/>
      </w:r>
      <w:r>
        <w:rPr>
          <w:rFonts w:ascii="Consolas" w:hAnsi="Consolas"/>
          <w:sz w:val="17"/>
        </w:rPr>
        <w:br/>
        <w:t>void displayResult(StudentResult *s, Question q[], int n) {</w:t>
      </w:r>
      <w:r>
        <w:rPr>
          <w:rFonts w:ascii="Consolas" w:hAnsi="Consolas"/>
          <w:sz w:val="17"/>
        </w:rPr>
        <w:br/>
        <w:t xml:space="preserve">    printf("\n==============================================\n");</w:t>
      </w:r>
      <w:r>
        <w:rPr>
          <w:rFonts w:ascii="Consolas" w:hAnsi="Consolas"/>
          <w:sz w:val="17"/>
        </w:rPr>
        <w:br/>
        <w:t xml:space="preserve">    printf("                  EXAM RESULT\n");</w:t>
      </w:r>
      <w:r>
        <w:rPr>
          <w:rFonts w:ascii="Consolas" w:hAnsi="Consolas"/>
          <w:sz w:val="17"/>
        </w:rPr>
        <w:br/>
        <w:t xml:space="preserve">    printf("==============================================\n");</w:t>
      </w:r>
      <w:r>
        <w:rPr>
          <w:rFonts w:ascii="Consolas" w:hAnsi="Consolas"/>
          <w:sz w:val="17"/>
        </w:rPr>
        <w:br/>
        <w:t xml:space="preserve">    printf("Student ID   : %d\n", s-&gt;studentId);</w:t>
      </w:r>
      <w:r>
        <w:rPr>
          <w:rFonts w:ascii="Consolas" w:hAnsi="Consolas"/>
          <w:sz w:val="17"/>
        </w:rPr>
        <w:br/>
        <w:t xml:space="preserve">    printf("Student Name : %s\n", s-&gt;name);</w:t>
      </w:r>
      <w:r>
        <w:rPr>
          <w:rFonts w:ascii="Consolas" w:hAnsi="Consolas"/>
          <w:sz w:val="17"/>
        </w:rPr>
        <w:br/>
        <w:t xml:space="preserve">    printf("Correct      : %d\n", s-&gt;correct);</w:t>
      </w:r>
      <w:r>
        <w:rPr>
          <w:rFonts w:ascii="Consolas" w:hAnsi="Consolas"/>
          <w:sz w:val="17"/>
        </w:rPr>
        <w:br/>
        <w:t xml:space="preserve">    printf("Incorrect    : %d\n", s-&gt;incorrect);</w:t>
      </w:r>
      <w:r>
        <w:rPr>
          <w:rFonts w:ascii="Consolas" w:hAnsi="Consolas"/>
          <w:sz w:val="17"/>
        </w:rPr>
        <w:br/>
        <w:t xml:space="preserve">    printf("Unanswered   : %d\n", s-&gt;unanswered);</w:t>
      </w:r>
      <w:r>
        <w:rPr>
          <w:rFonts w:ascii="Consolas" w:hAnsi="Consolas"/>
          <w:sz w:val="17"/>
        </w:rPr>
        <w:br/>
        <w:t xml:space="preserve">    printf("Score        : %d / %d\n", s-&gt;score, s-&gt;totalMarks);</w:t>
      </w:r>
      <w:r>
        <w:rPr>
          <w:rFonts w:ascii="Consolas" w:hAnsi="Consolas"/>
          <w:sz w:val="17"/>
        </w:rPr>
        <w:br/>
        <w:t xml:space="preserve">    printf("Percentage   : %.2f%%\n", s-&gt;percentage);</w:t>
      </w:r>
      <w:r>
        <w:rPr>
          <w:rFonts w:ascii="Consolas" w:hAnsi="Consolas"/>
          <w:sz w:val="17"/>
        </w:rPr>
        <w:br/>
        <w:t xml:space="preserve">    printf("Grade        : %s\n", s-&gt;grade);</w:t>
      </w:r>
      <w:r>
        <w:rPr>
          <w:rFonts w:ascii="Consolas" w:hAnsi="Consolas"/>
          <w:sz w:val="17"/>
        </w:rPr>
        <w:br/>
      </w:r>
      <w:r>
        <w:rPr>
          <w:rFonts w:ascii="Consolas" w:hAnsi="Consolas"/>
          <w:sz w:val="17"/>
        </w:rPr>
        <w:br/>
        <w:t xml:space="preserve">    printf("\nCorrect Answer Key:\n");</w:t>
      </w:r>
      <w:r>
        <w:rPr>
          <w:rFonts w:ascii="Consolas" w:hAnsi="Consolas"/>
          <w:sz w:val="17"/>
        </w:rPr>
        <w:br/>
        <w:t xml:space="preserve">    for (int i = 0; i &lt; n; i++)</w:t>
      </w:r>
      <w:r>
        <w:rPr>
          <w:rFonts w:ascii="Consolas" w:hAnsi="Consolas"/>
          <w:sz w:val="17"/>
        </w:rPr>
        <w:br/>
        <w:t xml:space="preserve">        printf("Q%d -&gt; %c\n", q[i].id, q[i].correctAnswer);</w:t>
      </w:r>
      <w:r>
        <w:rPr>
          <w:rFonts w:ascii="Consolas" w:hAnsi="Consolas"/>
          <w:sz w:val="17"/>
        </w:rPr>
        <w:br/>
        <w:t>}</w:t>
      </w:r>
      <w:r>
        <w:rPr>
          <w:rFonts w:ascii="Consolas" w:hAnsi="Consolas"/>
          <w:sz w:val="17"/>
        </w:rPr>
        <w:br/>
      </w:r>
      <w:r>
        <w:rPr>
          <w:rFonts w:ascii="Consolas" w:hAnsi="Consolas"/>
          <w:sz w:val="17"/>
        </w:rPr>
        <w:br/>
        <w:t>void performanceReport(StudentResult results[], int n) {</w:t>
      </w:r>
      <w:r>
        <w:rPr>
          <w:rFonts w:ascii="Consolas" w:hAnsi="Consolas"/>
          <w:sz w:val="17"/>
        </w:rPr>
        <w:br/>
        <w:t xml:space="preserve">    int highest = -1, lowest = 100000, total = 0;</w:t>
      </w:r>
      <w:r>
        <w:rPr>
          <w:rFonts w:ascii="Consolas" w:hAnsi="Consolas"/>
          <w:sz w:val="17"/>
        </w:rPr>
        <w:br/>
      </w:r>
      <w:r>
        <w:rPr>
          <w:rFonts w:ascii="Consolas" w:hAnsi="Consolas"/>
          <w:sz w:val="17"/>
        </w:rPr>
        <w:br/>
        <w:t xml:space="preserve">    printf("\n==============================================\n");</w:t>
      </w:r>
      <w:r>
        <w:rPr>
          <w:rFonts w:ascii="Consolas" w:hAnsi="Consolas"/>
          <w:sz w:val="17"/>
        </w:rPr>
        <w:br/>
        <w:t xml:space="preserve">    printf("              PERFORMANCE REPORT\n");</w:t>
      </w:r>
      <w:r>
        <w:rPr>
          <w:rFonts w:ascii="Consolas" w:hAnsi="Consolas"/>
          <w:sz w:val="17"/>
        </w:rPr>
        <w:br/>
        <w:t xml:space="preserve">    printf("==============================================\n");</w:t>
      </w:r>
      <w:r>
        <w:rPr>
          <w:rFonts w:ascii="Consolas" w:hAnsi="Consolas"/>
          <w:sz w:val="17"/>
        </w:rPr>
        <w:br/>
        <w:t xml:space="preserve">    printf("%-8s %-18s %-8s %-10s %-6s\n",</w:t>
      </w:r>
      <w:r>
        <w:rPr>
          <w:rFonts w:ascii="Consolas" w:hAnsi="Consolas"/>
          <w:sz w:val="17"/>
        </w:rPr>
        <w:br/>
        <w:t xml:space="preserve">           "ID", "NAME", "MARKS", "PERCENT", "GRADE");</w:t>
      </w:r>
      <w:r>
        <w:rPr>
          <w:rFonts w:ascii="Consolas" w:hAnsi="Consolas"/>
          <w:sz w:val="17"/>
        </w:rPr>
        <w:br/>
      </w:r>
      <w:r>
        <w:rPr>
          <w:rFonts w:ascii="Consolas" w:hAnsi="Consolas"/>
          <w:sz w:val="17"/>
        </w:rPr>
        <w:br/>
        <w:t xml:space="preserve">    for (int i = 0; i &lt; n; i++) {</w:t>
      </w:r>
      <w:r>
        <w:rPr>
          <w:rFonts w:ascii="Consolas" w:hAnsi="Consolas"/>
          <w:sz w:val="17"/>
        </w:rPr>
        <w:br/>
        <w:t xml:space="preserve">        printf("%-8d %-18s %d/%-5d %-10.2f %-6s\n",</w:t>
      </w:r>
      <w:r>
        <w:rPr>
          <w:rFonts w:ascii="Consolas" w:hAnsi="Consolas"/>
          <w:sz w:val="17"/>
        </w:rPr>
        <w:br/>
        <w:t xml:space="preserve">               results[i].studentId, results[i].name,</w:t>
      </w:r>
      <w:r>
        <w:rPr>
          <w:rFonts w:ascii="Consolas" w:hAnsi="Consolas"/>
          <w:sz w:val="17"/>
        </w:rPr>
        <w:br/>
        <w:t xml:space="preserve">               results[i].score, results[i].totalMarks,</w:t>
      </w:r>
      <w:r>
        <w:rPr>
          <w:rFonts w:ascii="Consolas" w:hAnsi="Consolas"/>
          <w:sz w:val="17"/>
        </w:rPr>
        <w:br/>
        <w:t xml:space="preserve">               results[i].percentage, results[i].grade);</w:t>
      </w:r>
      <w:r>
        <w:rPr>
          <w:rFonts w:ascii="Consolas" w:hAnsi="Consolas"/>
          <w:sz w:val="17"/>
        </w:rPr>
        <w:br/>
      </w:r>
      <w:r>
        <w:rPr>
          <w:rFonts w:ascii="Consolas" w:hAnsi="Consolas"/>
          <w:sz w:val="17"/>
        </w:rPr>
        <w:br/>
        <w:t xml:space="preserve">        total += results[i].score;</w:t>
      </w:r>
      <w:r>
        <w:rPr>
          <w:rFonts w:ascii="Consolas" w:hAnsi="Consolas"/>
          <w:sz w:val="17"/>
        </w:rPr>
        <w:br/>
        <w:t xml:space="preserve">        if (results[i].score &gt; highest) highest = results[i].score;</w:t>
      </w:r>
      <w:r>
        <w:rPr>
          <w:rFonts w:ascii="Consolas" w:hAnsi="Consolas"/>
          <w:sz w:val="17"/>
        </w:rPr>
        <w:br/>
        <w:t xml:space="preserve">        if (results[i].score &lt; lowest) lowest = results[i].score;</w:t>
      </w:r>
      <w:r>
        <w:rPr>
          <w:rFonts w:ascii="Consolas" w:hAnsi="Consolas"/>
          <w:sz w:val="17"/>
        </w:rPr>
        <w:br/>
        <w:t xml:space="preserve">    }</w:t>
      </w:r>
      <w:r>
        <w:rPr>
          <w:rFonts w:ascii="Consolas" w:hAnsi="Consolas"/>
          <w:sz w:val="17"/>
        </w:rPr>
        <w:br/>
      </w:r>
      <w:r>
        <w:rPr>
          <w:rFonts w:ascii="Consolas" w:hAnsi="Consolas"/>
          <w:sz w:val="17"/>
        </w:rPr>
        <w:br/>
        <w:t xml:space="preserve">    printf("\nAverage Score : %.2f\n", (float)total / n);</w:t>
      </w:r>
      <w:r>
        <w:rPr>
          <w:rFonts w:ascii="Consolas" w:hAnsi="Consolas"/>
          <w:sz w:val="17"/>
        </w:rPr>
        <w:br/>
        <w:t xml:space="preserve">    printf("Highest Score : %d\n", highest);</w:t>
      </w:r>
      <w:r>
        <w:rPr>
          <w:rFonts w:ascii="Consolas" w:hAnsi="Consolas"/>
          <w:sz w:val="17"/>
        </w:rPr>
        <w:br/>
        <w:t xml:space="preserve">    printf("Lowest Score  : %d\n", lowest);</w:t>
      </w:r>
      <w:r>
        <w:rPr>
          <w:rFonts w:ascii="Consolas" w:hAnsi="Consolas"/>
          <w:sz w:val="17"/>
        </w:rPr>
        <w:br/>
        <w:t>}</w:t>
      </w:r>
      <w:r>
        <w:rPr>
          <w:rFonts w:ascii="Consolas" w:hAnsi="Consolas"/>
          <w:sz w:val="17"/>
        </w:rPr>
        <w:br/>
      </w:r>
      <w:r>
        <w:rPr>
          <w:rFonts w:ascii="Consolas" w:hAnsi="Consolas"/>
          <w:sz w:val="17"/>
        </w:rPr>
        <w:br/>
        <w:t>int main() {</w:t>
      </w:r>
      <w:r>
        <w:rPr>
          <w:rFonts w:ascii="Consolas" w:hAnsi="Consolas"/>
          <w:sz w:val="17"/>
        </w:rPr>
        <w:br/>
        <w:t xml:space="preserve">    Question questions[MAX_Q] = {</w:t>
      </w:r>
      <w:r>
        <w:rPr>
          <w:rFonts w:ascii="Consolas" w:hAnsi="Consolas"/>
          <w:sz w:val="17"/>
        </w:rPr>
        <w:br/>
        <w:t xml:space="preserve">        {1, "Which symbol is used to end a statement in C?",</w:t>
      </w:r>
      <w:r>
        <w:rPr>
          <w:rFonts w:ascii="Consolas" w:hAnsi="Consolas"/>
          <w:sz w:val="17"/>
        </w:rPr>
        <w:br/>
        <w:t xml:space="preserve">         {";", ":", ".", ","}, 'A', 2},</w:t>
      </w:r>
      <w:r>
        <w:rPr>
          <w:rFonts w:ascii="Consolas" w:hAnsi="Consolas"/>
          <w:sz w:val="17"/>
        </w:rPr>
        <w:br/>
      </w:r>
      <w:r>
        <w:rPr>
          <w:rFonts w:ascii="Consolas" w:hAnsi="Consolas"/>
          <w:sz w:val="17"/>
        </w:rPr>
        <w:br/>
        <w:t xml:space="preserve">        {2, "Which data structure stores different data items under one name?",</w:t>
      </w:r>
      <w:r>
        <w:rPr>
          <w:rFonts w:ascii="Consolas" w:hAnsi="Consolas"/>
          <w:sz w:val="17"/>
        </w:rPr>
        <w:br/>
        <w:t xml:space="preserve">         {"Structure", "Array", "Pointer", "Function"}, 'A', 2},</w:t>
      </w:r>
      <w:r>
        <w:rPr>
          <w:rFonts w:ascii="Consolas" w:hAnsi="Consolas"/>
          <w:sz w:val="17"/>
        </w:rPr>
        <w:br/>
      </w:r>
      <w:r>
        <w:rPr>
          <w:rFonts w:ascii="Consolas" w:hAnsi="Consolas"/>
          <w:sz w:val="17"/>
        </w:rPr>
        <w:br/>
        <w:t xml:space="preserve">        {3, "Which keyword is used to define a structure in C?",</w:t>
      </w:r>
      <w:r>
        <w:rPr>
          <w:rFonts w:ascii="Consolas" w:hAnsi="Consolas"/>
          <w:sz w:val="17"/>
        </w:rPr>
        <w:br/>
        <w:t xml:space="preserve">         {"struct", "define", "record", "class"}, 'A', 2},</w:t>
      </w:r>
      <w:r>
        <w:rPr>
          <w:rFonts w:ascii="Consolas" w:hAnsi="Consolas"/>
          <w:sz w:val="17"/>
        </w:rPr>
        <w:br/>
      </w:r>
      <w:r>
        <w:rPr>
          <w:rFonts w:ascii="Consolas" w:hAnsi="Consolas"/>
          <w:sz w:val="17"/>
        </w:rPr>
        <w:br/>
        <w:t xml:space="preserve">        {4, "Which loop executes its body at least once?",</w:t>
      </w:r>
      <w:r>
        <w:rPr>
          <w:rFonts w:ascii="Consolas" w:hAnsi="Consolas"/>
          <w:sz w:val="17"/>
        </w:rPr>
        <w:br/>
        <w:t xml:space="preserve">         {"for", "while", "do-while", "switch"}, 'C', 2},</w:t>
      </w:r>
      <w:r>
        <w:rPr>
          <w:rFonts w:ascii="Consolas" w:hAnsi="Consolas"/>
          <w:sz w:val="17"/>
        </w:rPr>
        <w:br/>
      </w:r>
      <w:r>
        <w:rPr>
          <w:rFonts w:ascii="Consolas" w:hAnsi="Consolas"/>
          <w:sz w:val="17"/>
        </w:rPr>
        <w:br/>
        <w:t xml:space="preserve">        {5, "Which function is the starting point of a C program?",</w:t>
      </w:r>
      <w:r>
        <w:rPr>
          <w:rFonts w:ascii="Consolas" w:hAnsi="Consolas"/>
          <w:sz w:val="17"/>
        </w:rPr>
        <w:br/>
        <w:t xml:space="preserve">         {"start()", "main()", "begin()", "run()"}, 'B', 2}</w:t>
      </w:r>
      <w:r>
        <w:rPr>
          <w:rFonts w:ascii="Consolas" w:hAnsi="Consolas"/>
          <w:sz w:val="17"/>
        </w:rPr>
        <w:br/>
        <w:t xml:space="preserve">    };</w:t>
      </w:r>
      <w:r>
        <w:rPr>
          <w:rFonts w:ascii="Consolas" w:hAnsi="Consolas"/>
          <w:sz w:val="17"/>
        </w:rPr>
        <w:br/>
      </w:r>
      <w:r>
        <w:rPr>
          <w:rFonts w:ascii="Consolas" w:hAnsi="Consolas"/>
          <w:sz w:val="17"/>
        </w:rPr>
        <w:br/>
        <w:t xml:space="preserve">    StudentResult results[MAX_STUDENTS];</w:t>
      </w:r>
      <w:r>
        <w:rPr>
          <w:rFonts w:ascii="Consolas" w:hAnsi="Consolas"/>
          <w:sz w:val="17"/>
        </w:rPr>
        <w:br/>
        <w:t xml:space="preserve">    int studentCount;</w:t>
      </w:r>
      <w:r>
        <w:rPr>
          <w:rFonts w:ascii="Consolas" w:hAnsi="Consolas"/>
          <w:sz w:val="17"/>
        </w:rPr>
        <w:br/>
      </w:r>
      <w:r>
        <w:rPr>
          <w:rFonts w:ascii="Consolas" w:hAnsi="Consolas"/>
          <w:sz w:val="17"/>
        </w:rPr>
        <w:br/>
        <w:t xml:space="preserve">    printf("==============================================\n");</w:t>
      </w:r>
      <w:r>
        <w:rPr>
          <w:rFonts w:ascii="Consolas" w:hAnsi="Consolas"/>
          <w:sz w:val="17"/>
        </w:rPr>
        <w:br/>
        <w:t xml:space="preserve">    printf("       ONLINE EXAMINATION MANAGEMENT SYSTEM\n");</w:t>
      </w:r>
      <w:r>
        <w:rPr>
          <w:rFonts w:ascii="Consolas" w:hAnsi="Consolas"/>
          <w:sz w:val="17"/>
        </w:rPr>
        <w:br/>
      </w:r>
      <w:r>
        <w:rPr>
          <w:rFonts w:ascii="Consolas" w:hAnsi="Consolas"/>
          <w:sz w:val="17"/>
        </w:rPr>
        <w:lastRenderedPageBreak/>
        <w:t xml:space="preserve">    printf("==============================================\n");</w:t>
      </w:r>
      <w:r>
        <w:rPr>
          <w:rFonts w:ascii="Consolas" w:hAnsi="Consolas"/>
          <w:sz w:val="17"/>
        </w:rPr>
        <w:br/>
      </w:r>
      <w:r>
        <w:rPr>
          <w:rFonts w:ascii="Consolas" w:hAnsi="Consolas"/>
          <w:sz w:val="17"/>
        </w:rPr>
        <w:br/>
        <w:t xml:space="preserve">    printf("Enter number of students (1-%d): ", MAX_STUDENTS);</w:t>
      </w:r>
      <w:r>
        <w:rPr>
          <w:rFonts w:ascii="Consolas" w:hAnsi="Consolas"/>
          <w:sz w:val="17"/>
        </w:rPr>
        <w:br/>
        <w:t xml:space="preserve">    scanf("%d", &amp;studentCount);</w:t>
      </w:r>
      <w:r>
        <w:rPr>
          <w:rFonts w:ascii="Consolas" w:hAnsi="Consolas"/>
          <w:sz w:val="17"/>
        </w:rPr>
        <w:br/>
      </w:r>
      <w:r>
        <w:rPr>
          <w:rFonts w:ascii="Consolas" w:hAnsi="Consolas"/>
          <w:sz w:val="17"/>
        </w:rPr>
        <w:br/>
        <w:t xml:space="preserve">    if (studentCount &lt; 1 || studentCount &gt; MAX_STUDENTS) {</w:t>
      </w:r>
      <w:r>
        <w:rPr>
          <w:rFonts w:ascii="Consolas" w:hAnsi="Consolas"/>
          <w:sz w:val="17"/>
        </w:rPr>
        <w:br/>
        <w:t xml:space="preserve">        printf("Invalid number of students.\n");</w:t>
      </w:r>
      <w:r>
        <w:rPr>
          <w:rFonts w:ascii="Consolas" w:hAnsi="Consolas"/>
          <w:sz w:val="17"/>
        </w:rPr>
        <w:br/>
        <w:t xml:space="preserve">        return 0;</w:t>
      </w:r>
      <w:r>
        <w:rPr>
          <w:rFonts w:ascii="Consolas" w:hAnsi="Consolas"/>
          <w:sz w:val="17"/>
        </w:rPr>
        <w:br/>
        <w:t xml:space="preserve">    }</w:t>
      </w:r>
      <w:r>
        <w:rPr>
          <w:rFonts w:ascii="Consolas" w:hAnsi="Consolas"/>
          <w:sz w:val="17"/>
        </w:rPr>
        <w:br/>
      </w:r>
      <w:r>
        <w:rPr>
          <w:rFonts w:ascii="Consolas" w:hAnsi="Consolas"/>
          <w:sz w:val="17"/>
        </w:rPr>
        <w:br/>
        <w:t xml:space="preserve">    for (int i = 0; i &lt; studentCount; i++) {</w:t>
      </w:r>
      <w:r>
        <w:rPr>
          <w:rFonts w:ascii="Consolas" w:hAnsi="Consolas"/>
          <w:sz w:val="17"/>
        </w:rPr>
        <w:br/>
        <w:t xml:space="preserve">        printf("\nStudent %d\n", i + 1);</w:t>
      </w:r>
      <w:r>
        <w:rPr>
          <w:rFonts w:ascii="Consolas" w:hAnsi="Consolas"/>
          <w:sz w:val="17"/>
        </w:rPr>
        <w:br/>
        <w:t xml:space="preserve">        printf("Enter Student ID: ");</w:t>
      </w:r>
      <w:r>
        <w:rPr>
          <w:rFonts w:ascii="Consolas" w:hAnsi="Consolas"/>
          <w:sz w:val="17"/>
        </w:rPr>
        <w:br/>
        <w:t xml:space="preserve">        scanf("%d", &amp;results[i].studentId);</w:t>
      </w:r>
      <w:r>
        <w:rPr>
          <w:rFonts w:ascii="Consolas" w:hAnsi="Consolas"/>
          <w:sz w:val="17"/>
        </w:rPr>
        <w:br/>
      </w:r>
      <w:r>
        <w:rPr>
          <w:rFonts w:ascii="Consolas" w:hAnsi="Consolas"/>
          <w:sz w:val="17"/>
        </w:rPr>
        <w:br/>
        <w:t xml:space="preserve">        printf("Enter Student Name: ");</w:t>
      </w:r>
      <w:r>
        <w:rPr>
          <w:rFonts w:ascii="Consolas" w:hAnsi="Consolas"/>
          <w:sz w:val="17"/>
        </w:rPr>
        <w:br/>
        <w:t xml:space="preserve">        scanf(" %[^\n]", results[i].name);</w:t>
      </w:r>
      <w:r>
        <w:rPr>
          <w:rFonts w:ascii="Consolas" w:hAnsi="Consolas"/>
          <w:sz w:val="17"/>
        </w:rPr>
        <w:br/>
      </w:r>
      <w:r>
        <w:rPr>
          <w:rFonts w:ascii="Consolas" w:hAnsi="Consolas"/>
          <w:sz w:val="17"/>
        </w:rPr>
        <w:br/>
        <w:t xml:space="preserve">        conductExam(questions, MAX_Q, &amp;results[i]);</w:t>
      </w:r>
      <w:r>
        <w:rPr>
          <w:rFonts w:ascii="Consolas" w:hAnsi="Consolas"/>
          <w:sz w:val="17"/>
        </w:rPr>
        <w:br/>
        <w:t xml:space="preserve">        displayResult(&amp;results[i], questions, MAX_Q);</w:t>
      </w:r>
      <w:r>
        <w:rPr>
          <w:rFonts w:ascii="Consolas" w:hAnsi="Consolas"/>
          <w:sz w:val="17"/>
        </w:rPr>
        <w:br/>
        <w:t xml:space="preserve">    }</w:t>
      </w:r>
      <w:r>
        <w:rPr>
          <w:rFonts w:ascii="Consolas" w:hAnsi="Consolas"/>
          <w:sz w:val="17"/>
        </w:rPr>
        <w:br/>
      </w:r>
      <w:r>
        <w:rPr>
          <w:rFonts w:ascii="Consolas" w:hAnsi="Consolas"/>
          <w:sz w:val="17"/>
        </w:rPr>
        <w:br/>
        <w:t xml:space="preserve">    performanceReport(results, studentCount);</w:t>
      </w:r>
      <w:r>
        <w:rPr>
          <w:rFonts w:ascii="Consolas" w:hAnsi="Consolas"/>
          <w:sz w:val="17"/>
        </w:rPr>
        <w:br/>
      </w:r>
      <w:r>
        <w:rPr>
          <w:rFonts w:ascii="Consolas" w:hAnsi="Consolas"/>
          <w:sz w:val="17"/>
        </w:rPr>
        <w:br/>
        <w:t xml:space="preserve">    printf("\nThank you for using the Online Examination System.\n");</w:t>
      </w:r>
      <w:r>
        <w:rPr>
          <w:rFonts w:ascii="Consolas" w:hAnsi="Consolas"/>
          <w:sz w:val="17"/>
        </w:rPr>
        <w:br/>
        <w:t xml:space="preserve">    return 0;</w:t>
      </w:r>
      <w:r>
        <w:rPr>
          <w:rFonts w:ascii="Consolas" w:hAnsi="Consolas"/>
          <w:sz w:val="17"/>
        </w:rPr>
        <w:br/>
        <w:t>}</w:t>
      </w:r>
    </w:p>
    <w:p w14:paraId="308E5134" w14:textId="77777777" w:rsidR="00925678" w:rsidRDefault="00000000">
      <w:pPr>
        <w:pStyle w:val="Heading1"/>
      </w:pPr>
      <w:r>
        <w:t>11. SAMPLE PROGRAM SCREENS</w:t>
      </w:r>
    </w:p>
    <w:p w14:paraId="5ECE1493" w14:textId="77777777" w:rsidR="00925678" w:rsidRDefault="00000000">
      <w:r>
        <w:t>The following screenshots are illustrative console outputs produced for this project. They show how the program starts, displays questions, calculates a result and produces a performance report.</w:t>
      </w:r>
    </w:p>
    <w:p w14:paraId="22F83FB1" w14:textId="77777777" w:rsidR="00925678" w:rsidRDefault="00000000">
      <w:pPr>
        <w:jc w:val="center"/>
      </w:pPr>
      <w:r>
        <w:rPr>
          <w:noProof/>
        </w:rPr>
        <w:drawing>
          <wp:inline distT="0" distB="0" distL="0" distR="0" wp14:anchorId="7E833CCF" wp14:editId="0BC0C99D">
            <wp:extent cx="5989320" cy="3336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start.png"/>
                    <pic:cNvPicPr/>
                  </pic:nvPicPr>
                  <pic:blipFill>
                    <a:blip r:embed="rId8"/>
                    <a:stretch>
                      <a:fillRect/>
                    </a:stretch>
                  </pic:blipFill>
                  <pic:spPr>
                    <a:xfrm>
                      <a:off x="0" y="0"/>
                      <a:ext cx="5989320" cy="3336907"/>
                    </a:xfrm>
                    <a:prstGeom prst="rect">
                      <a:avLst/>
                    </a:prstGeom>
                  </pic:spPr>
                </pic:pic>
              </a:graphicData>
            </a:graphic>
          </wp:inline>
        </w:drawing>
      </w:r>
    </w:p>
    <w:p w14:paraId="28B03F8C" w14:textId="77777777" w:rsidR="00925678" w:rsidRDefault="00000000">
      <w:pPr>
        <w:jc w:val="center"/>
      </w:pPr>
      <w:r>
        <w:rPr>
          <w:i/>
        </w:rPr>
        <w:t>Figure 1: Program startup and student registration</w:t>
      </w:r>
    </w:p>
    <w:p w14:paraId="0C8293F6" w14:textId="77777777" w:rsidR="00925678" w:rsidRDefault="00000000">
      <w:pPr>
        <w:jc w:val="center"/>
      </w:pPr>
      <w:r>
        <w:rPr>
          <w:noProof/>
        </w:rPr>
        <w:lastRenderedPageBreak/>
        <w:drawing>
          <wp:inline distT="0" distB="0" distL="0" distR="0" wp14:anchorId="7E033B9C" wp14:editId="5D12DCFC">
            <wp:extent cx="5989320" cy="3336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questions.png"/>
                    <pic:cNvPicPr/>
                  </pic:nvPicPr>
                  <pic:blipFill>
                    <a:blip r:embed="rId9"/>
                    <a:stretch>
                      <a:fillRect/>
                    </a:stretch>
                  </pic:blipFill>
                  <pic:spPr>
                    <a:xfrm>
                      <a:off x="0" y="0"/>
                      <a:ext cx="5989320" cy="3336907"/>
                    </a:xfrm>
                    <a:prstGeom prst="rect">
                      <a:avLst/>
                    </a:prstGeom>
                  </pic:spPr>
                </pic:pic>
              </a:graphicData>
            </a:graphic>
          </wp:inline>
        </w:drawing>
      </w:r>
    </w:p>
    <w:p w14:paraId="0872FD64" w14:textId="77777777" w:rsidR="00925678" w:rsidRDefault="00000000">
      <w:pPr>
        <w:jc w:val="center"/>
      </w:pPr>
      <w:r>
        <w:rPr>
          <w:i/>
        </w:rPr>
        <w:t>Figure 2: Question display, answer input and unanswered question</w:t>
      </w:r>
    </w:p>
    <w:p w14:paraId="3E6FA192" w14:textId="77777777" w:rsidR="00925678" w:rsidRDefault="00000000">
      <w:pPr>
        <w:jc w:val="center"/>
      </w:pPr>
      <w:r>
        <w:rPr>
          <w:noProof/>
        </w:rPr>
        <w:drawing>
          <wp:inline distT="0" distB="0" distL="0" distR="0" wp14:anchorId="37B49F91" wp14:editId="275A465C">
            <wp:extent cx="5989320" cy="3336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result.png"/>
                    <pic:cNvPicPr/>
                  </pic:nvPicPr>
                  <pic:blipFill>
                    <a:blip r:embed="rId10"/>
                    <a:stretch>
                      <a:fillRect/>
                    </a:stretch>
                  </pic:blipFill>
                  <pic:spPr>
                    <a:xfrm>
                      <a:off x="0" y="0"/>
                      <a:ext cx="5989320" cy="3336907"/>
                    </a:xfrm>
                    <a:prstGeom prst="rect">
                      <a:avLst/>
                    </a:prstGeom>
                  </pic:spPr>
                </pic:pic>
              </a:graphicData>
            </a:graphic>
          </wp:inline>
        </w:drawing>
      </w:r>
    </w:p>
    <w:p w14:paraId="5B963960" w14:textId="77777777" w:rsidR="00925678" w:rsidRDefault="00000000">
      <w:pPr>
        <w:jc w:val="center"/>
      </w:pPr>
      <w:r>
        <w:rPr>
          <w:i/>
        </w:rPr>
        <w:t>Figure 3: Individual student result</w:t>
      </w:r>
    </w:p>
    <w:p w14:paraId="2D2401D3" w14:textId="77777777" w:rsidR="00925678" w:rsidRDefault="00000000">
      <w:pPr>
        <w:jc w:val="center"/>
      </w:pPr>
      <w:r>
        <w:rPr>
          <w:noProof/>
        </w:rPr>
        <w:lastRenderedPageBreak/>
        <w:drawing>
          <wp:inline distT="0" distB="0" distL="0" distR="0" wp14:anchorId="4D49F23D" wp14:editId="28DEFE8E">
            <wp:extent cx="5989320" cy="33369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report.png"/>
                    <pic:cNvPicPr/>
                  </pic:nvPicPr>
                  <pic:blipFill>
                    <a:blip r:embed="rId11"/>
                    <a:stretch>
                      <a:fillRect/>
                    </a:stretch>
                  </pic:blipFill>
                  <pic:spPr>
                    <a:xfrm>
                      <a:off x="0" y="0"/>
                      <a:ext cx="5989320" cy="3336907"/>
                    </a:xfrm>
                    <a:prstGeom prst="rect">
                      <a:avLst/>
                    </a:prstGeom>
                  </pic:spPr>
                </pic:pic>
              </a:graphicData>
            </a:graphic>
          </wp:inline>
        </w:drawing>
      </w:r>
    </w:p>
    <w:p w14:paraId="5966CF59" w14:textId="77777777" w:rsidR="00925678" w:rsidRDefault="00000000">
      <w:pPr>
        <w:jc w:val="center"/>
      </w:pPr>
      <w:r>
        <w:rPr>
          <w:i/>
        </w:rPr>
        <w:t>Figure 4: Multiple-student performance report</w:t>
      </w:r>
    </w:p>
    <w:p w14:paraId="582D5F0D" w14:textId="77777777" w:rsidR="00925678" w:rsidRDefault="00000000">
      <w:pPr>
        <w:pStyle w:val="Heading1"/>
      </w:pPr>
      <w:r>
        <w:t>12. TESTING AND TEST CASES</w:t>
      </w:r>
    </w:p>
    <w:tbl>
      <w:tblPr>
        <w:tblStyle w:val="TableGrid"/>
        <w:tblW w:w="0" w:type="auto"/>
        <w:jc w:val="center"/>
        <w:tblLook w:val="04A0" w:firstRow="1" w:lastRow="0" w:firstColumn="1" w:lastColumn="0" w:noHBand="0" w:noVBand="1"/>
      </w:tblPr>
      <w:tblGrid>
        <w:gridCol w:w="2013"/>
        <w:gridCol w:w="2014"/>
        <w:gridCol w:w="2015"/>
        <w:gridCol w:w="2014"/>
        <w:gridCol w:w="2014"/>
      </w:tblGrid>
      <w:tr w:rsidR="00925678" w14:paraId="4D3C2F0C" w14:textId="77777777">
        <w:trPr>
          <w:jc w:val="center"/>
        </w:trPr>
        <w:tc>
          <w:tcPr>
            <w:tcW w:w="2016" w:type="dxa"/>
          </w:tcPr>
          <w:p w14:paraId="5FA447C4" w14:textId="77777777" w:rsidR="00925678" w:rsidRDefault="00000000">
            <w:r>
              <w:t>Test Case</w:t>
            </w:r>
          </w:p>
        </w:tc>
        <w:tc>
          <w:tcPr>
            <w:tcW w:w="2016" w:type="dxa"/>
          </w:tcPr>
          <w:p w14:paraId="3C62266F" w14:textId="77777777" w:rsidR="00925678" w:rsidRDefault="00000000">
            <w:r>
              <w:t>Input</w:t>
            </w:r>
          </w:p>
        </w:tc>
        <w:tc>
          <w:tcPr>
            <w:tcW w:w="2016" w:type="dxa"/>
          </w:tcPr>
          <w:p w14:paraId="1C69504F" w14:textId="77777777" w:rsidR="00925678" w:rsidRDefault="00000000">
            <w:r>
              <w:t>Expected Result</w:t>
            </w:r>
          </w:p>
        </w:tc>
        <w:tc>
          <w:tcPr>
            <w:tcW w:w="2016" w:type="dxa"/>
          </w:tcPr>
          <w:p w14:paraId="0F3AB454" w14:textId="77777777" w:rsidR="00925678" w:rsidRDefault="00000000">
            <w:r>
              <w:t>Actual Result</w:t>
            </w:r>
          </w:p>
        </w:tc>
        <w:tc>
          <w:tcPr>
            <w:tcW w:w="2016" w:type="dxa"/>
          </w:tcPr>
          <w:p w14:paraId="5A24B4E2" w14:textId="77777777" w:rsidR="00925678" w:rsidRDefault="00000000">
            <w:r>
              <w:t>Status</w:t>
            </w:r>
          </w:p>
        </w:tc>
      </w:tr>
      <w:tr w:rsidR="00925678" w14:paraId="374BB9E9" w14:textId="77777777">
        <w:trPr>
          <w:jc w:val="center"/>
        </w:trPr>
        <w:tc>
          <w:tcPr>
            <w:tcW w:w="2016" w:type="dxa"/>
          </w:tcPr>
          <w:p w14:paraId="18E5BD3F" w14:textId="77777777" w:rsidR="00925678" w:rsidRDefault="00000000">
            <w:r>
              <w:t>1</w:t>
            </w:r>
          </w:p>
        </w:tc>
        <w:tc>
          <w:tcPr>
            <w:tcW w:w="2016" w:type="dxa"/>
          </w:tcPr>
          <w:p w14:paraId="4099E437" w14:textId="77777777" w:rsidR="00925678" w:rsidRDefault="00000000">
            <w:r>
              <w:t>Correct answer</w:t>
            </w:r>
          </w:p>
        </w:tc>
        <w:tc>
          <w:tcPr>
            <w:tcW w:w="2016" w:type="dxa"/>
          </w:tcPr>
          <w:p w14:paraId="6AD4F303" w14:textId="77777777" w:rsidR="00925678" w:rsidRDefault="00000000">
            <w:r>
              <w:t>Marks added</w:t>
            </w:r>
          </w:p>
        </w:tc>
        <w:tc>
          <w:tcPr>
            <w:tcW w:w="2016" w:type="dxa"/>
          </w:tcPr>
          <w:p w14:paraId="067B9C8D" w14:textId="77777777" w:rsidR="00925678" w:rsidRDefault="00000000">
            <w:r>
              <w:t>Marks added</w:t>
            </w:r>
          </w:p>
        </w:tc>
        <w:tc>
          <w:tcPr>
            <w:tcW w:w="2016" w:type="dxa"/>
          </w:tcPr>
          <w:p w14:paraId="4F317469" w14:textId="77777777" w:rsidR="00925678" w:rsidRDefault="00000000">
            <w:r>
              <w:t>PASS</w:t>
            </w:r>
          </w:p>
        </w:tc>
      </w:tr>
      <w:tr w:rsidR="00925678" w14:paraId="0E2C31B4" w14:textId="77777777">
        <w:trPr>
          <w:jc w:val="center"/>
        </w:trPr>
        <w:tc>
          <w:tcPr>
            <w:tcW w:w="2016" w:type="dxa"/>
          </w:tcPr>
          <w:p w14:paraId="6F27EA58" w14:textId="77777777" w:rsidR="00925678" w:rsidRDefault="00000000">
            <w:r>
              <w:t>2</w:t>
            </w:r>
          </w:p>
        </w:tc>
        <w:tc>
          <w:tcPr>
            <w:tcW w:w="2016" w:type="dxa"/>
          </w:tcPr>
          <w:p w14:paraId="695635D7" w14:textId="77777777" w:rsidR="00925678" w:rsidRDefault="00000000">
            <w:r>
              <w:t>Wrong answer</w:t>
            </w:r>
          </w:p>
        </w:tc>
        <w:tc>
          <w:tcPr>
            <w:tcW w:w="2016" w:type="dxa"/>
          </w:tcPr>
          <w:p w14:paraId="2B5C6D52" w14:textId="77777777" w:rsidR="00925678" w:rsidRDefault="00000000">
            <w:r>
              <w:t>No marks added</w:t>
            </w:r>
          </w:p>
        </w:tc>
        <w:tc>
          <w:tcPr>
            <w:tcW w:w="2016" w:type="dxa"/>
          </w:tcPr>
          <w:p w14:paraId="13DAB211" w14:textId="77777777" w:rsidR="00925678" w:rsidRDefault="00000000">
            <w:r>
              <w:t>No marks added</w:t>
            </w:r>
          </w:p>
        </w:tc>
        <w:tc>
          <w:tcPr>
            <w:tcW w:w="2016" w:type="dxa"/>
          </w:tcPr>
          <w:p w14:paraId="47EDF065" w14:textId="77777777" w:rsidR="00925678" w:rsidRDefault="00000000">
            <w:r>
              <w:t>PASS</w:t>
            </w:r>
          </w:p>
        </w:tc>
      </w:tr>
      <w:tr w:rsidR="00925678" w14:paraId="2191AC30" w14:textId="77777777">
        <w:trPr>
          <w:jc w:val="center"/>
        </w:trPr>
        <w:tc>
          <w:tcPr>
            <w:tcW w:w="2016" w:type="dxa"/>
          </w:tcPr>
          <w:p w14:paraId="507B8627" w14:textId="77777777" w:rsidR="00925678" w:rsidRDefault="00000000">
            <w:r>
              <w:t>3</w:t>
            </w:r>
          </w:p>
        </w:tc>
        <w:tc>
          <w:tcPr>
            <w:tcW w:w="2016" w:type="dxa"/>
          </w:tcPr>
          <w:p w14:paraId="2DD6761D" w14:textId="77777777" w:rsidR="00925678" w:rsidRDefault="00000000">
            <w:r>
              <w:t>0 / skip</w:t>
            </w:r>
          </w:p>
        </w:tc>
        <w:tc>
          <w:tcPr>
            <w:tcW w:w="2016" w:type="dxa"/>
          </w:tcPr>
          <w:p w14:paraId="177DF840" w14:textId="77777777" w:rsidR="00925678" w:rsidRDefault="00000000">
            <w:r>
              <w:t>Unanswered count increases</w:t>
            </w:r>
          </w:p>
        </w:tc>
        <w:tc>
          <w:tcPr>
            <w:tcW w:w="2016" w:type="dxa"/>
          </w:tcPr>
          <w:p w14:paraId="56A96E30" w14:textId="77777777" w:rsidR="00925678" w:rsidRDefault="00000000">
            <w:r>
              <w:t>Count increases</w:t>
            </w:r>
          </w:p>
        </w:tc>
        <w:tc>
          <w:tcPr>
            <w:tcW w:w="2016" w:type="dxa"/>
          </w:tcPr>
          <w:p w14:paraId="3CF51775" w14:textId="77777777" w:rsidR="00925678" w:rsidRDefault="00000000">
            <w:r>
              <w:t>PASS</w:t>
            </w:r>
          </w:p>
        </w:tc>
      </w:tr>
      <w:tr w:rsidR="00925678" w14:paraId="420E2278" w14:textId="77777777">
        <w:trPr>
          <w:jc w:val="center"/>
        </w:trPr>
        <w:tc>
          <w:tcPr>
            <w:tcW w:w="2016" w:type="dxa"/>
          </w:tcPr>
          <w:p w14:paraId="6C876841" w14:textId="77777777" w:rsidR="00925678" w:rsidRDefault="00000000">
            <w:r>
              <w:t>4</w:t>
            </w:r>
          </w:p>
        </w:tc>
        <w:tc>
          <w:tcPr>
            <w:tcW w:w="2016" w:type="dxa"/>
          </w:tcPr>
          <w:p w14:paraId="21B77602" w14:textId="77777777" w:rsidR="00925678" w:rsidRDefault="00000000">
            <w:r>
              <w:t>All correct</w:t>
            </w:r>
          </w:p>
        </w:tc>
        <w:tc>
          <w:tcPr>
            <w:tcW w:w="2016" w:type="dxa"/>
          </w:tcPr>
          <w:p w14:paraId="1636EFE3" w14:textId="77777777" w:rsidR="00925678" w:rsidRDefault="00000000">
            <w:r>
              <w:t>100% and A+</w:t>
            </w:r>
          </w:p>
        </w:tc>
        <w:tc>
          <w:tcPr>
            <w:tcW w:w="2016" w:type="dxa"/>
          </w:tcPr>
          <w:p w14:paraId="549DA40A" w14:textId="77777777" w:rsidR="00925678" w:rsidRDefault="00000000">
            <w:r>
              <w:t>100% and A+</w:t>
            </w:r>
          </w:p>
        </w:tc>
        <w:tc>
          <w:tcPr>
            <w:tcW w:w="2016" w:type="dxa"/>
          </w:tcPr>
          <w:p w14:paraId="3EAB05E6" w14:textId="77777777" w:rsidR="00925678" w:rsidRDefault="00000000">
            <w:r>
              <w:t>PASS</w:t>
            </w:r>
          </w:p>
        </w:tc>
      </w:tr>
      <w:tr w:rsidR="00925678" w14:paraId="70B43443" w14:textId="77777777">
        <w:trPr>
          <w:jc w:val="center"/>
        </w:trPr>
        <w:tc>
          <w:tcPr>
            <w:tcW w:w="2016" w:type="dxa"/>
          </w:tcPr>
          <w:p w14:paraId="334D2E3C" w14:textId="77777777" w:rsidR="00925678" w:rsidRDefault="00000000">
            <w:r>
              <w:t>5</w:t>
            </w:r>
          </w:p>
        </w:tc>
        <w:tc>
          <w:tcPr>
            <w:tcW w:w="2016" w:type="dxa"/>
          </w:tcPr>
          <w:p w14:paraId="32F38911" w14:textId="77777777" w:rsidR="00925678" w:rsidRDefault="00000000">
            <w:r>
              <w:t>Multiple students</w:t>
            </w:r>
          </w:p>
        </w:tc>
        <w:tc>
          <w:tcPr>
            <w:tcW w:w="2016" w:type="dxa"/>
          </w:tcPr>
          <w:p w14:paraId="43DE1FC7" w14:textId="77777777" w:rsidR="00925678" w:rsidRDefault="00000000">
            <w:r>
              <w:t>Each result stored</w:t>
            </w:r>
          </w:p>
        </w:tc>
        <w:tc>
          <w:tcPr>
            <w:tcW w:w="2016" w:type="dxa"/>
          </w:tcPr>
          <w:p w14:paraId="3B75DD86" w14:textId="77777777" w:rsidR="00925678" w:rsidRDefault="00000000">
            <w:r>
              <w:t>Results displayed</w:t>
            </w:r>
          </w:p>
        </w:tc>
        <w:tc>
          <w:tcPr>
            <w:tcW w:w="2016" w:type="dxa"/>
          </w:tcPr>
          <w:p w14:paraId="33C03B6B" w14:textId="77777777" w:rsidR="00925678" w:rsidRDefault="00000000">
            <w:r>
              <w:t>PASS</w:t>
            </w:r>
          </w:p>
        </w:tc>
      </w:tr>
      <w:tr w:rsidR="00925678" w14:paraId="3F26BDB0" w14:textId="77777777">
        <w:trPr>
          <w:jc w:val="center"/>
        </w:trPr>
        <w:tc>
          <w:tcPr>
            <w:tcW w:w="2016" w:type="dxa"/>
          </w:tcPr>
          <w:p w14:paraId="4C45D79D" w14:textId="77777777" w:rsidR="00925678" w:rsidRDefault="00000000">
            <w:r>
              <w:t>6</w:t>
            </w:r>
          </w:p>
        </w:tc>
        <w:tc>
          <w:tcPr>
            <w:tcW w:w="2016" w:type="dxa"/>
          </w:tcPr>
          <w:p w14:paraId="2E6D83D1" w14:textId="77777777" w:rsidR="00925678" w:rsidRDefault="00000000">
            <w:r>
              <w:t>Invalid student count</w:t>
            </w:r>
          </w:p>
        </w:tc>
        <w:tc>
          <w:tcPr>
            <w:tcW w:w="2016" w:type="dxa"/>
          </w:tcPr>
          <w:p w14:paraId="3A66C457" w14:textId="77777777" w:rsidR="00925678" w:rsidRDefault="00000000">
            <w:r>
              <w:t>Error message</w:t>
            </w:r>
          </w:p>
        </w:tc>
        <w:tc>
          <w:tcPr>
            <w:tcW w:w="2016" w:type="dxa"/>
          </w:tcPr>
          <w:p w14:paraId="1387082A" w14:textId="77777777" w:rsidR="00925678" w:rsidRDefault="00000000">
            <w:r>
              <w:t>Error message</w:t>
            </w:r>
          </w:p>
        </w:tc>
        <w:tc>
          <w:tcPr>
            <w:tcW w:w="2016" w:type="dxa"/>
          </w:tcPr>
          <w:p w14:paraId="3E50DC78" w14:textId="77777777" w:rsidR="00925678" w:rsidRDefault="00000000">
            <w:r>
              <w:t>PASS</w:t>
            </w:r>
          </w:p>
        </w:tc>
      </w:tr>
    </w:tbl>
    <w:p w14:paraId="4C47D776" w14:textId="77777777" w:rsidR="00925678" w:rsidRDefault="00000000">
      <w:pPr>
        <w:pStyle w:val="Heading1"/>
      </w:pPr>
      <w:r>
        <w:t>13. SAMPLE PERFORMANCE REPORT</w:t>
      </w:r>
    </w:p>
    <w:p w14:paraId="7B21B17D" w14:textId="77777777" w:rsidR="00925678" w:rsidRDefault="00000000">
      <w:r>
        <w:t>The system maintains each student's result in an array of StudentResult structures. The report can therefore summarize the performance of all students who completed the examination.</w:t>
      </w:r>
    </w:p>
    <w:tbl>
      <w:tblPr>
        <w:tblStyle w:val="TableGrid"/>
        <w:tblW w:w="0" w:type="auto"/>
        <w:tblLook w:val="04A0" w:firstRow="1" w:lastRow="0" w:firstColumn="1" w:lastColumn="0" w:noHBand="0" w:noVBand="1"/>
      </w:tblPr>
      <w:tblGrid>
        <w:gridCol w:w="1678"/>
        <w:gridCol w:w="1678"/>
        <w:gridCol w:w="1678"/>
        <w:gridCol w:w="1679"/>
        <w:gridCol w:w="1678"/>
        <w:gridCol w:w="1679"/>
      </w:tblGrid>
      <w:tr w:rsidR="00925678" w14:paraId="30C845EB" w14:textId="77777777">
        <w:tc>
          <w:tcPr>
            <w:tcW w:w="1680" w:type="dxa"/>
          </w:tcPr>
          <w:p w14:paraId="56A310A1" w14:textId="77777777" w:rsidR="00925678" w:rsidRDefault="00000000">
            <w:r>
              <w:t>Student ID</w:t>
            </w:r>
          </w:p>
        </w:tc>
        <w:tc>
          <w:tcPr>
            <w:tcW w:w="1680" w:type="dxa"/>
          </w:tcPr>
          <w:p w14:paraId="48C1D305" w14:textId="77777777" w:rsidR="00925678" w:rsidRDefault="00000000">
            <w:r>
              <w:t>Name</w:t>
            </w:r>
          </w:p>
        </w:tc>
        <w:tc>
          <w:tcPr>
            <w:tcW w:w="1680" w:type="dxa"/>
          </w:tcPr>
          <w:p w14:paraId="4EC93B2F" w14:textId="77777777" w:rsidR="00925678" w:rsidRDefault="00000000">
            <w:r>
              <w:t>Score</w:t>
            </w:r>
          </w:p>
        </w:tc>
        <w:tc>
          <w:tcPr>
            <w:tcW w:w="1680" w:type="dxa"/>
          </w:tcPr>
          <w:p w14:paraId="18F06826" w14:textId="77777777" w:rsidR="00925678" w:rsidRDefault="00000000">
            <w:r>
              <w:t>Percentage</w:t>
            </w:r>
          </w:p>
        </w:tc>
        <w:tc>
          <w:tcPr>
            <w:tcW w:w="1680" w:type="dxa"/>
          </w:tcPr>
          <w:p w14:paraId="59D826C3" w14:textId="77777777" w:rsidR="00925678" w:rsidRDefault="00000000">
            <w:r>
              <w:t>Grade</w:t>
            </w:r>
          </w:p>
        </w:tc>
        <w:tc>
          <w:tcPr>
            <w:tcW w:w="1680" w:type="dxa"/>
          </w:tcPr>
          <w:p w14:paraId="5453E014" w14:textId="77777777" w:rsidR="00925678" w:rsidRDefault="00000000">
            <w:r>
              <w:t>Remark</w:t>
            </w:r>
          </w:p>
        </w:tc>
      </w:tr>
      <w:tr w:rsidR="00925678" w14:paraId="27F4B379" w14:textId="77777777">
        <w:tc>
          <w:tcPr>
            <w:tcW w:w="1680" w:type="dxa"/>
          </w:tcPr>
          <w:p w14:paraId="0E2F1C5E" w14:textId="77777777" w:rsidR="00925678" w:rsidRDefault="00000000">
            <w:r>
              <w:t>101</w:t>
            </w:r>
          </w:p>
        </w:tc>
        <w:tc>
          <w:tcPr>
            <w:tcW w:w="1680" w:type="dxa"/>
          </w:tcPr>
          <w:p w14:paraId="40600D60" w14:textId="77777777" w:rsidR="00925678" w:rsidRDefault="00000000">
            <w:r>
              <w:t>Rahul</w:t>
            </w:r>
          </w:p>
        </w:tc>
        <w:tc>
          <w:tcPr>
            <w:tcW w:w="1680" w:type="dxa"/>
          </w:tcPr>
          <w:p w14:paraId="3FEE03CD" w14:textId="77777777" w:rsidR="00925678" w:rsidRDefault="00000000">
            <w:r>
              <w:t>8/10</w:t>
            </w:r>
          </w:p>
        </w:tc>
        <w:tc>
          <w:tcPr>
            <w:tcW w:w="1680" w:type="dxa"/>
          </w:tcPr>
          <w:p w14:paraId="2914A6D7" w14:textId="77777777" w:rsidR="00925678" w:rsidRDefault="00000000">
            <w:r>
              <w:t>80.00%</w:t>
            </w:r>
          </w:p>
        </w:tc>
        <w:tc>
          <w:tcPr>
            <w:tcW w:w="1680" w:type="dxa"/>
          </w:tcPr>
          <w:p w14:paraId="18515801" w14:textId="77777777" w:rsidR="00925678" w:rsidRDefault="00000000">
            <w:r>
              <w:t>A</w:t>
            </w:r>
          </w:p>
        </w:tc>
        <w:tc>
          <w:tcPr>
            <w:tcW w:w="1680" w:type="dxa"/>
          </w:tcPr>
          <w:p w14:paraId="03A9E64C" w14:textId="77777777" w:rsidR="00925678" w:rsidRDefault="00000000">
            <w:r>
              <w:t>Very Good</w:t>
            </w:r>
          </w:p>
        </w:tc>
      </w:tr>
      <w:tr w:rsidR="00925678" w14:paraId="03560AD2" w14:textId="77777777">
        <w:tc>
          <w:tcPr>
            <w:tcW w:w="1680" w:type="dxa"/>
          </w:tcPr>
          <w:p w14:paraId="7195F5D5" w14:textId="77777777" w:rsidR="00925678" w:rsidRDefault="00000000">
            <w:r>
              <w:t>102</w:t>
            </w:r>
          </w:p>
        </w:tc>
        <w:tc>
          <w:tcPr>
            <w:tcW w:w="1680" w:type="dxa"/>
          </w:tcPr>
          <w:p w14:paraId="2104D428" w14:textId="77777777" w:rsidR="00925678" w:rsidRDefault="00000000">
            <w:r>
              <w:t>Ananya</w:t>
            </w:r>
          </w:p>
        </w:tc>
        <w:tc>
          <w:tcPr>
            <w:tcW w:w="1680" w:type="dxa"/>
          </w:tcPr>
          <w:p w14:paraId="514BCC09" w14:textId="77777777" w:rsidR="00925678" w:rsidRDefault="00000000">
            <w:r>
              <w:t>9/10</w:t>
            </w:r>
          </w:p>
        </w:tc>
        <w:tc>
          <w:tcPr>
            <w:tcW w:w="1680" w:type="dxa"/>
          </w:tcPr>
          <w:p w14:paraId="63DF5660" w14:textId="77777777" w:rsidR="00925678" w:rsidRDefault="00000000">
            <w:r>
              <w:t>90.00%</w:t>
            </w:r>
          </w:p>
        </w:tc>
        <w:tc>
          <w:tcPr>
            <w:tcW w:w="1680" w:type="dxa"/>
          </w:tcPr>
          <w:p w14:paraId="0A018A4D" w14:textId="77777777" w:rsidR="00925678" w:rsidRDefault="00000000">
            <w:r>
              <w:t>A+</w:t>
            </w:r>
          </w:p>
        </w:tc>
        <w:tc>
          <w:tcPr>
            <w:tcW w:w="1680" w:type="dxa"/>
          </w:tcPr>
          <w:p w14:paraId="78237540" w14:textId="77777777" w:rsidR="00925678" w:rsidRDefault="00000000">
            <w:r>
              <w:t>Excellent</w:t>
            </w:r>
          </w:p>
        </w:tc>
      </w:tr>
      <w:tr w:rsidR="00925678" w14:paraId="1D7EAAF2" w14:textId="77777777">
        <w:tc>
          <w:tcPr>
            <w:tcW w:w="1680" w:type="dxa"/>
          </w:tcPr>
          <w:p w14:paraId="16E9C36D" w14:textId="77777777" w:rsidR="00925678" w:rsidRDefault="00000000">
            <w:r>
              <w:t>103</w:t>
            </w:r>
          </w:p>
        </w:tc>
        <w:tc>
          <w:tcPr>
            <w:tcW w:w="1680" w:type="dxa"/>
          </w:tcPr>
          <w:p w14:paraId="20FAFBB9" w14:textId="77777777" w:rsidR="00925678" w:rsidRDefault="00000000">
            <w:r>
              <w:t>Kiran</w:t>
            </w:r>
          </w:p>
        </w:tc>
        <w:tc>
          <w:tcPr>
            <w:tcW w:w="1680" w:type="dxa"/>
          </w:tcPr>
          <w:p w14:paraId="5797BADA" w14:textId="77777777" w:rsidR="00925678" w:rsidRDefault="00000000">
            <w:r>
              <w:t>7/10</w:t>
            </w:r>
          </w:p>
        </w:tc>
        <w:tc>
          <w:tcPr>
            <w:tcW w:w="1680" w:type="dxa"/>
          </w:tcPr>
          <w:p w14:paraId="72E82472" w14:textId="77777777" w:rsidR="00925678" w:rsidRDefault="00000000">
            <w:r>
              <w:t>70.00%</w:t>
            </w:r>
          </w:p>
        </w:tc>
        <w:tc>
          <w:tcPr>
            <w:tcW w:w="1680" w:type="dxa"/>
          </w:tcPr>
          <w:p w14:paraId="4ECB0ECB" w14:textId="77777777" w:rsidR="00925678" w:rsidRDefault="00000000">
            <w:r>
              <w:t>B</w:t>
            </w:r>
          </w:p>
        </w:tc>
        <w:tc>
          <w:tcPr>
            <w:tcW w:w="1680" w:type="dxa"/>
          </w:tcPr>
          <w:p w14:paraId="5F035271" w14:textId="77777777" w:rsidR="00925678" w:rsidRDefault="00000000">
            <w:r>
              <w:t>Good</w:t>
            </w:r>
          </w:p>
        </w:tc>
      </w:tr>
    </w:tbl>
    <w:p w14:paraId="1F70BCFD" w14:textId="77777777" w:rsidR="00925678" w:rsidRDefault="00000000">
      <w:r>
        <w:t>Sample class average: 80.00%. The report can be extended to calculate rank, pass percentage, average by question and other statistics.</w:t>
      </w:r>
    </w:p>
    <w:p w14:paraId="430EFCCB" w14:textId="77777777" w:rsidR="00925678" w:rsidRDefault="00000000">
      <w:pPr>
        <w:pStyle w:val="Heading1"/>
      </w:pPr>
      <w:r>
        <w:t>14. ADVANTAGES AND LIMITATIONS</w:t>
      </w:r>
    </w:p>
    <w:p w14:paraId="3104CB24" w14:textId="77777777" w:rsidR="00925678" w:rsidRDefault="00000000">
      <w:r>
        <w:t>Advantages</w:t>
      </w:r>
    </w:p>
    <w:p w14:paraId="1FF2044A" w14:textId="77777777" w:rsidR="00925678" w:rsidRDefault="00000000">
      <w:pPr>
        <w:pStyle w:val="ListBullet"/>
      </w:pPr>
      <w:r>
        <w:lastRenderedPageBreak/>
        <w:t>Simple and easy to operate through the terminal.</w:t>
      </w:r>
    </w:p>
    <w:p w14:paraId="229B470D" w14:textId="77777777" w:rsidR="00925678" w:rsidRDefault="00000000">
      <w:pPr>
        <w:pStyle w:val="ListBullet"/>
      </w:pPr>
      <w:r>
        <w:t>Automatic calculation reduces manual arithmetic errors.</w:t>
      </w:r>
    </w:p>
    <w:p w14:paraId="3A019218" w14:textId="77777777" w:rsidR="00925678" w:rsidRDefault="00000000">
      <w:pPr>
        <w:pStyle w:val="ListBullet"/>
      </w:pPr>
      <w:r>
        <w:t>Supports correct, incorrect and unanswered responses.</w:t>
      </w:r>
    </w:p>
    <w:p w14:paraId="694E6A6C" w14:textId="77777777" w:rsidR="00925678" w:rsidRDefault="00000000">
      <w:pPr>
        <w:pStyle w:val="ListBullet"/>
      </w:pPr>
      <w:r>
        <w:t>Uses structures to organize related information clearly.</w:t>
      </w:r>
    </w:p>
    <w:p w14:paraId="0055AAEC" w14:textId="77777777" w:rsidR="00925678" w:rsidRDefault="00000000">
      <w:pPr>
        <w:pStyle w:val="ListBullet"/>
      </w:pPr>
      <w:r>
        <w:t>Supports multiple student results during a single execution.</w:t>
      </w:r>
    </w:p>
    <w:p w14:paraId="718AD29C" w14:textId="77777777" w:rsidR="00925678" w:rsidRDefault="00000000">
      <w:pPr>
        <w:pStyle w:val="ListBullet"/>
      </w:pPr>
      <w:r>
        <w:t>Generates a useful summary performance report.</w:t>
      </w:r>
    </w:p>
    <w:p w14:paraId="75BE9152" w14:textId="77777777" w:rsidR="00925678" w:rsidRDefault="00000000">
      <w:pPr>
        <w:pStyle w:val="ListBullet"/>
      </w:pPr>
      <w:r>
        <w:t>Easy to compile and run in Visual Studio Code with GCC/MinGW.</w:t>
      </w:r>
    </w:p>
    <w:p w14:paraId="2AD9FF89" w14:textId="77777777" w:rsidR="00925678" w:rsidRDefault="00000000">
      <w:r>
        <w:t>Limitations</w:t>
      </w:r>
    </w:p>
    <w:p w14:paraId="082CF148" w14:textId="77777777" w:rsidR="00925678" w:rsidRDefault="00000000">
      <w:pPr>
        <w:pStyle w:val="ListBullet"/>
      </w:pPr>
      <w:r>
        <w:t>The current question bank is stored in the source code.</w:t>
      </w:r>
    </w:p>
    <w:p w14:paraId="3F3107B6" w14:textId="77777777" w:rsidR="00925678" w:rsidRDefault="00000000">
      <w:pPr>
        <w:pStyle w:val="ListBullet"/>
      </w:pPr>
      <w:r>
        <w:t>Results are stored only during program execution and are not permanently saved.</w:t>
      </w:r>
    </w:p>
    <w:p w14:paraId="57019F91" w14:textId="77777777" w:rsidR="00925678" w:rsidRDefault="00000000">
      <w:pPr>
        <w:pStyle w:val="ListBullet"/>
      </w:pPr>
      <w:r>
        <w:t>There is no student login or administrator authentication.</w:t>
      </w:r>
    </w:p>
    <w:p w14:paraId="74535E55" w14:textId="77777777" w:rsidR="00925678" w:rsidRDefault="00000000">
      <w:pPr>
        <w:pStyle w:val="ListBullet"/>
      </w:pPr>
      <w:r>
        <w:t>There is no real-time examination timer.</w:t>
      </w:r>
    </w:p>
    <w:p w14:paraId="3D56C8DB" w14:textId="77777777" w:rsidR="00925678" w:rsidRDefault="00000000">
      <w:pPr>
        <w:pStyle w:val="ListBullet"/>
      </w:pPr>
      <w:r>
        <w:t>The interface is text-based rather than graphical or web-based.</w:t>
      </w:r>
    </w:p>
    <w:p w14:paraId="45645BA4" w14:textId="77777777" w:rsidR="00925678" w:rsidRDefault="00000000">
      <w:pPr>
        <w:pStyle w:val="Heading1"/>
      </w:pPr>
      <w:r>
        <w:t>15. FUTURE ENHANCEMENTS</w:t>
      </w:r>
    </w:p>
    <w:p w14:paraId="361C7380" w14:textId="77777777" w:rsidR="00925678" w:rsidRDefault="00000000">
      <w:pPr>
        <w:pStyle w:val="ListBullet"/>
      </w:pPr>
      <w:r>
        <w:t>Add file handling or SQLite/database storage for permanent results.</w:t>
      </w:r>
    </w:p>
    <w:p w14:paraId="7C87D5EE" w14:textId="77777777" w:rsidR="00925678" w:rsidRDefault="00000000">
      <w:pPr>
        <w:pStyle w:val="ListBullet"/>
      </w:pPr>
      <w:r>
        <w:t>Provide separate administrator and student login.</w:t>
      </w:r>
    </w:p>
    <w:p w14:paraId="022702E7" w14:textId="77777777" w:rsidR="00925678" w:rsidRDefault="00000000">
      <w:pPr>
        <w:pStyle w:val="ListBullet"/>
      </w:pPr>
      <w:r>
        <w:t>Allow the administrator to add, edit and delete questions.</w:t>
      </w:r>
    </w:p>
    <w:p w14:paraId="2DA6F9B6" w14:textId="77777777" w:rsidR="00925678" w:rsidRDefault="00000000">
      <w:pPr>
        <w:pStyle w:val="ListBullet"/>
      </w:pPr>
      <w:r>
        <w:t>Randomize questions and answer options.</w:t>
      </w:r>
    </w:p>
    <w:p w14:paraId="79C691E2" w14:textId="77777777" w:rsidR="00925678" w:rsidRDefault="00000000">
      <w:pPr>
        <w:pStyle w:val="ListBullet"/>
      </w:pPr>
      <w:r>
        <w:t>Add a countdown timer and automatic submission.</w:t>
      </w:r>
    </w:p>
    <w:p w14:paraId="51D788FB" w14:textId="77777777" w:rsidR="00925678" w:rsidRDefault="00000000">
      <w:pPr>
        <w:pStyle w:val="ListBullet"/>
      </w:pPr>
      <w:r>
        <w:t>Introduce negative marking if required.</w:t>
      </w:r>
    </w:p>
    <w:p w14:paraId="54AEE504" w14:textId="77777777" w:rsidR="00925678" w:rsidRDefault="00000000">
      <w:pPr>
        <w:pStyle w:val="ListBullet"/>
      </w:pPr>
      <w:r>
        <w:t>Create a graphical user interface or web-based version.</w:t>
      </w:r>
    </w:p>
    <w:p w14:paraId="5494B081" w14:textId="77777777" w:rsidR="00925678" w:rsidRDefault="00000000">
      <w:pPr>
        <w:pStyle w:val="ListBullet"/>
      </w:pPr>
      <w:r>
        <w:t>Generate printable result sheets and detailed analytics.</w:t>
      </w:r>
    </w:p>
    <w:p w14:paraId="67442DD6" w14:textId="77777777" w:rsidR="00925678" w:rsidRDefault="00000000">
      <w:pPr>
        <w:pStyle w:val="ListBullet"/>
      </w:pPr>
      <w:r>
        <w:t>Add password protection and secure student records.</w:t>
      </w:r>
    </w:p>
    <w:p w14:paraId="3D9F56F0" w14:textId="77777777" w:rsidR="00925678" w:rsidRDefault="00000000">
      <w:pPr>
        <w:pStyle w:val="Heading1"/>
      </w:pPr>
      <w:r>
        <w:t>16. CONCLUSION</w:t>
      </w:r>
    </w:p>
    <w:p w14:paraId="24D71A1E" w14:textId="77777777" w:rsidR="00925678" w:rsidRDefault="00000000" w:rsidP="00187B86">
      <w:pPr>
        <w:jc w:val="both"/>
      </w:pPr>
      <w:r>
        <w:t>The Online Examination Management System successfully demonstrates how C programming can be used to solve a practical academic problem. The application stores questions and student results using structures, conducts the examination one question at a time, evaluates answers, handles unanswered questions and calculates the final score, percentage and grade automatically.</w:t>
      </w:r>
    </w:p>
    <w:p w14:paraId="6B11BE13" w14:textId="77777777" w:rsidR="00925678" w:rsidRDefault="00000000" w:rsidP="00187B86">
      <w:pPr>
        <w:jc w:val="both"/>
      </w:pPr>
      <w:r>
        <w:t>The project also demonstrates how multiple student results can be maintained and summarized in a performance report. Although the current version is console-based and uses in-memory data, its modular design provides a good foundation for future improvements such as database storage, authentication, timers and graphical interfaces.</w:t>
      </w:r>
    </w:p>
    <w:p w14:paraId="22B5BC31" w14:textId="77777777" w:rsidR="00925678" w:rsidRDefault="00000000" w:rsidP="00187B86">
      <w:pPr>
        <w:jc w:val="both"/>
      </w:pPr>
      <w:r>
        <w:t>Overall, the project provides practical experience in data organization, decision making, loops, functions, arrays, strings and structures while producing a useful examination management application.</w:t>
      </w:r>
    </w:p>
    <w:p w14:paraId="068D4BBD" w14:textId="77777777" w:rsidR="00187B86" w:rsidRDefault="00187B86">
      <w:pPr>
        <w:pStyle w:val="Heading1"/>
      </w:pPr>
    </w:p>
    <w:p w14:paraId="31015CD3" w14:textId="1F0E66DF" w:rsidR="00925678" w:rsidRDefault="00000000">
      <w:pPr>
        <w:pStyle w:val="Heading1"/>
      </w:pPr>
      <w:r>
        <w:t>17. REFERENCES</w:t>
      </w:r>
    </w:p>
    <w:p w14:paraId="1C52C6E6" w14:textId="77777777" w:rsidR="00925678" w:rsidRDefault="00000000" w:rsidP="00187B86">
      <w:pPr>
        <w:pStyle w:val="ListBullet"/>
        <w:jc w:val="both"/>
      </w:pPr>
      <w:r>
        <w:t>The C Programming Language – general concepts of C syntax, functions, arrays and structures.</w:t>
      </w:r>
    </w:p>
    <w:p w14:paraId="2EA51A88" w14:textId="77777777" w:rsidR="00925678" w:rsidRDefault="00000000" w:rsidP="00187B86">
      <w:pPr>
        <w:pStyle w:val="ListBullet"/>
        <w:jc w:val="both"/>
      </w:pPr>
      <w:r>
        <w:t>C programming laboratory notes and classroom materials.</w:t>
      </w:r>
    </w:p>
    <w:p w14:paraId="0EF796FF" w14:textId="77777777" w:rsidR="00925678" w:rsidRDefault="00000000" w:rsidP="00187B86">
      <w:pPr>
        <w:pStyle w:val="ListBullet"/>
        <w:jc w:val="both"/>
      </w:pPr>
      <w:r>
        <w:t>GCC / MinGW compiler documentation and standard C library references.</w:t>
      </w:r>
    </w:p>
    <w:p w14:paraId="4B6861F8" w14:textId="77777777" w:rsidR="00925678" w:rsidRDefault="00000000" w:rsidP="00187B86">
      <w:pPr>
        <w:pStyle w:val="ListBullet"/>
        <w:jc w:val="both"/>
      </w:pPr>
      <w:r>
        <w:t>Visual Studio Code documentation for compiling and running C programs.</w:t>
      </w:r>
    </w:p>
    <w:sectPr w:rsidR="00925678"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6B3E4" w14:textId="77777777" w:rsidR="0016533A" w:rsidRDefault="0016533A">
      <w:pPr>
        <w:spacing w:after="0" w:line="240" w:lineRule="auto"/>
      </w:pPr>
      <w:r>
        <w:separator/>
      </w:r>
    </w:p>
  </w:endnote>
  <w:endnote w:type="continuationSeparator" w:id="0">
    <w:p w14:paraId="0D788DC4" w14:textId="77777777" w:rsidR="0016533A" w:rsidRDefault="00165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57FB" w14:textId="77777777" w:rsidR="00925678" w:rsidRDefault="00000000">
    <w:pPr>
      <w:pStyle w:val="Footer"/>
      <w:jc w:val="center"/>
    </w:pPr>
    <w:r>
      <w:t>Online Examination Management System | Mini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91EB2" w14:textId="77777777" w:rsidR="0016533A" w:rsidRDefault="0016533A">
      <w:pPr>
        <w:spacing w:after="0" w:line="240" w:lineRule="auto"/>
      </w:pPr>
      <w:r>
        <w:separator/>
      </w:r>
    </w:p>
  </w:footnote>
  <w:footnote w:type="continuationSeparator" w:id="0">
    <w:p w14:paraId="16FF0006" w14:textId="77777777" w:rsidR="0016533A" w:rsidRDefault="00165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841213">
    <w:abstractNumId w:val="8"/>
  </w:num>
  <w:num w:numId="2" w16cid:durableId="302320375">
    <w:abstractNumId w:val="6"/>
  </w:num>
  <w:num w:numId="3" w16cid:durableId="1091704469">
    <w:abstractNumId w:val="5"/>
  </w:num>
  <w:num w:numId="4" w16cid:durableId="167868275">
    <w:abstractNumId w:val="4"/>
  </w:num>
  <w:num w:numId="5" w16cid:durableId="979266464">
    <w:abstractNumId w:val="7"/>
  </w:num>
  <w:num w:numId="6" w16cid:durableId="1518081840">
    <w:abstractNumId w:val="3"/>
  </w:num>
  <w:num w:numId="7" w16cid:durableId="635331347">
    <w:abstractNumId w:val="2"/>
  </w:num>
  <w:num w:numId="8" w16cid:durableId="1867984424">
    <w:abstractNumId w:val="1"/>
  </w:num>
  <w:num w:numId="9" w16cid:durableId="146304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F2E"/>
    <w:rsid w:val="0015074B"/>
    <w:rsid w:val="0016533A"/>
    <w:rsid w:val="00187B86"/>
    <w:rsid w:val="0029639D"/>
    <w:rsid w:val="00326F90"/>
    <w:rsid w:val="007D670D"/>
    <w:rsid w:val="008734BD"/>
    <w:rsid w:val="00925678"/>
    <w:rsid w:val="009A0A7D"/>
    <w:rsid w:val="00A036D2"/>
    <w:rsid w:val="00AA1D8D"/>
    <w:rsid w:val="00B47730"/>
    <w:rsid w:val="00CA33FC"/>
    <w:rsid w:val="00CB0664"/>
    <w:rsid w:val="00D04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76C80"/>
  <w14:defaultImageDpi w14:val="300"/>
  <w15:docId w15:val="{B8DA6647-575D-470C-AF46-CFD47A086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2723</Words>
  <Characters>15524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Preetam Salmani</cp:lastModifiedBy>
  <cp:revision>3</cp:revision>
  <dcterms:created xsi:type="dcterms:W3CDTF">2026-08-24T16:43:00Z</dcterms:created>
  <dcterms:modified xsi:type="dcterms:W3CDTF">2026-08-25T05:13:00Z</dcterms:modified>
  <cp:category/>
</cp:coreProperties>
</file>